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194F0" w14:textId="77777777" w:rsidR="00F451AC" w:rsidRDefault="00000000">
      <w:pPr>
        <w:jc w:val="center"/>
        <w:rPr>
          <w:b/>
          <w:color w:val="0F766E"/>
          <w:sz w:val="44"/>
        </w:rPr>
      </w:pPr>
      <w:r>
        <w:rPr>
          <w:b/>
          <w:color w:val="0F766E"/>
          <w:sz w:val="44"/>
        </w:rPr>
        <w:t xml:space="preserve">Dicionário de Dados Dimensional </w:t>
      </w:r>
    </w:p>
    <w:p w14:paraId="3F3487D4" w14:textId="3373A0EE" w:rsidR="005343DD" w:rsidRDefault="00000000">
      <w:pPr>
        <w:jc w:val="center"/>
      </w:pPr>
      <w:r>
        <w:rPr>
          <w:b/>
          <w:color w:val="0F766E"/>
          <w:sz w:val="44"/>
        </w:rPr>
        <w:t xml:space="preserve">(BI </w:t>
      </w:r>
      <w:proofErr w:type="spellStart"/>
      <w:r>
        <w:rPr>
          <w:b/>
          <w:color w:val="0F766E"/>
          <w:sz w:val="44"/>
        </w:rPr>
        <w:t>Hospitalar</w:t>
      </w:r>
      <w:proofErr w:type="spellEnd"/>
      <w:r>
        <w:rPr>
          <w:b/>
          <w:color w:val="0F766E"/>
          <w:sz w:val="44"/>
        </w:rPr>
        <w:t>)</w:t>
      </w:r>
    </w:p>
    <w:p w14:paraId="5D4B9493" w14:textId="77777777" w:rsidR="005343DD" w:rsidRDefault="005343DD"/>
    <w:p w14:paraId="378FACF6" w14:textId="77777777" w:rsidR="005343DD" w:rsidRDefault="00000000">
      <w:pPr>
        <w:spacing w:after="120"/>
      </w:pPr>
      <w:r>
        <w:t>Este documento descreve a modelagem dimensional (</w:t>
      </w:r>
      <w:r>
        <w:rPr>
          <w:b/>
        </w:rPr>
        <w:t>Star Schema</w:t>
      </w:r>
      <w:r>
        <w:t xml:space="preserve">) do ecossistema </w:t>
      </w:r>
      <w:r>
        <w:rPr>
          <w:b/>
        </w:rPr>
        <w:t>Health Analytics Dashboard</w:t>
      </w:r>
      <w:r>
        <w:t>, projetada com base nos princípios de Ralph Kimball para suportar consultas analíticas de alta performance no PostgreSQL.</w:t>
      </w:r>
    </w:p>
    <w:p w14:paraId="1DEB1FE1" w14:textId="77777777" w:rsidR="005343DD" w:rsidRDefault="00000000">
      <w:pPr>
        <w:spacing w:after="120"/>
      </w:pPr>
      <w:r>
        <w:t>O banco de dados utiliza o schema dedicado `ind`. Todas as tabelas de fatos estão vinculadas às respectivas tabelas de dimensões por meio de chaves estrangeiras (FK), formando o clássico desenho em estrela.</w:t>
      </w:r>
    </w:p>
    <w:p w14:paraId="6032AB4A" w14:textId="77777777" w:rsidR="005343DD" w:rsidRDefault="00000000">
      <w:pPr>
        <w:spacing w:after="120"/>
      </w:pPr>
      <w:r>
        <w:t>---</w:t>
      </w:r>
    </w:p>
    <w:p w14:paraId="12E22AB3" w14:textId="77777777" w:rsidR="005343DD" w:rsidRDefault="00000000">
      <w:pPr>
        <w:pStyle w:val="Ttulo1"/>
        <w:spacing w:before="360" w:after="120"/>
      </w:pPr>
      <w:r>
        <w:rPr>
          <w:color w:val="0F766E"/>
          <w:sz w:val="32"/>
        </w:rPr>
        <w:t>🏛️ Diagrama Conceitual do Star Schema</w:t>
      </w:r>
    </w:p>
    <w:p w14:paraId="098CCF53" w14:textId="77777777" w:rsidR="005343DD" w:rsidRDefault="00000000">
      <w:r>
        <w:t>[Diagrama de Fluxo / Mermaid omitido no documento Word]</w:t>
      </w:r>
    </w:p>
    <w:p w14:paraId="564FD632" w14:textId="585E7CD1" w:rsidR="00EC6A4B" w:rsidRDefault="00EC6A4B">
      <w:r>
        <w:rPr>
          <w:noProof/>
        </w:rPr>
        <w:drawing>
          <wp:inline distT="0" distB="0" distL="0" distR="0" wp14:anchorId="3BE73957" wp14:editId="553A5C76">
            <wp:extent cx="5943600" cy="10998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62C3" w14:textId="77777777" w:rsidR="005343DD" w:rsidRDefault="00000000">
      <w:pPr>
        <w:spacing w:after="120"/>
      </w:pPr>
      <w:r>
        <w:t>---</w:t>
      </w:r>
    </w:p>
    <w:p w14:paraId="15ABDB36" w14:textId="77777777" w:rsidR="005343DD" w:rsidRDefault="00000000">
      <w:pPr>
        <w:pStyle w:val="Ttulo1"/>
        <w:spacing w:before="360" w:after="120"/>
      </w:pPr>
      <w:r>
        <w:rPr>
          <w:color w:val="0F766E"/>
          <w:sz w:val="32"/>
        </w:rPr>
        <w:t>1. Tabelas de Dimensão (Tabelas Master)</w:t>
      </w:r>
    </w:p>
    <w:p w14:paraId="7D057091" w14:textId="77777777" w:rsidR="005343DD" w:rsidRDefault="00000000">
      <w:pPr>
        <w:spacing w:after="120"/>
      </w:pPr>
      <w:r>
        <w:t>As dimensões contêm o contexto textual ou atributos categóricos que qualificam os eventos contidos nas tabelas de fato.</w:t>
      </w:r>
    </w:p>
    <w:p w14:paraId="54BC7598" w14:textId="77777777" w:rsidR="005343DD" w:rsidRDefault="00000000">
      <w:pPr>
        <w:pStyle w:val="Ttulo2"/>
        <w:spacing w:before="240" w:after="80"/>
      </w:pPr>
      <w:r>
        <w:rPr>
          <w:color w:val="1E293B"/>
        </w:rPr>
        <w:t>1.1. DimTempo</w:t>
      </w:r>
    </w:p>
    <w:p w14:paraId="5CF81911" w14:textId="77777777" w:rsidR="005343DD" w:rsidRDefault="00000000">
      <w:pPr>
        <w:spacing w:after="120"/>
      </w:pPr>
      <w:r>
        <w:t>Armazena a estrutura de calendário do hospital. Permite análises históricas agregadas por dia, mês e ano.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2D59241F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67AA4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BBAC6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90590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731A9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25D575FE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B7953" w14:textId="77777777" w:rsidR="005343DD" w:rsidRDefault="00000000">
            <w:r>
              <w:rPr>
                <w:color w:val="374151"/>
                <w:sz w:val="19"/>
              </w:rPr>
              <w:t>`id_tempo`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A4A9B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CF3E6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5A55A" w14:textId="77777777" w:rsidR="005343DD" w:rsidRDefault="00000000">
            <w:r>
              <w:rPr>
                <w:color w:val="374151"/>
                <w:sz w:val="19"/>
              </w:rPr>
              <w:t>Código do dia no formato `YYYYMMDD` (ex: `20250701`).</w:t>
            </w:r>
          </w:p>
        </w:tc>
      </w:tr>
      <w:tr w:rsidR="005343DD" w14:paraId="4AC0AC33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C5457" w14:textId="77777777" w:rsidR="005343DD" w:rsidRDefault="00000000">
            <w:r>
              <w:rPr>
                <w:color w:val="374151"/>
                <w:sz w:val="19"/>
              </w:rPr>
              <w:lastRenderedPageBreak/>
              <w:t>`data_registro`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C3086" w14:textId="77777777" w:rsidR="005343DD" w:rsidRDefault="00000000">
            <w:r>
              <w:rPr>
                <w:color w:val="374151"/>
                <w:sz w:val="19"/>
              </w:rPr>
              <w:t>`DATE`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E50E3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1BD86" w14:textId="77777777" w:rsidR="005343DD" w:rsidRDefault="00000000">
            <w:r>
              <w:rPr>
                <w:color w:val="374151"/>
                <w:sz w:val="19"/>
              </w:rPr>
              <w:t>Data completa correspondente (ex: `2025-07-01`).</w:t>
            </w:r>
          </w:p>
        </w:tc>
      </w:tr>
      <w:tr w:rsidR="005343DD" w14:paraId="4FD66787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B05C1" w14:textId="77777777" w:rsidR="005343DD" w:rsidRDefault="00000000">
            <w:r>
              <w:rPr>
                <w:color w:val="374151"/>
                <w:sz w:val="19"/>
              </w:rPr>
              <w:t>`mes`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38A62A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B6610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72E41" w14:textId="77777777" w:rsidR="005343DD" w:rsidRDefault="00000000">
            <w:r>
              <w:rPr>
                <w:color w:val="374151"/>
                <w:sz w:val="19"/>
              </w:rPr>
              <w:t>Número do mês de competência (variando de `1` a `12`).</w:t>
            </w:r>
          </w:p>
        </w:tc>
      </w:tr>
      <w:tr w:rsidR="005343DD" w14:paraId="0EAB77FE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E7FE1" w14:textId="77777777" w:rsidR="005343DD" w:rsidRDefault="00000000">
            <w:r>
              <w:rPr>
                <w:color w:val="374151"/>
                <w:sz w:val="19"/>
              </w:rPr>
              <w:t>`ano`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CD2C6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ECF79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A0AC1" w14:textId="77777777" w:rsidR="005343DD" w:rsidRDefault="00000000">
            <w:r>
              <w:rPr>
                <w:color w:val="374151"/>
                <w:sz w:val="19"/>
              </w:rPr>
              <w:t>Ano da competência temporal correspondente (ex: `2025`).</w:t>
            </w:r>
          </w:p>
        </w:tc>
      </w:tr>
    </w:tbl>
    <w:p w14:paraId="632708A3" w14:textId="77777777" w:rsidR="005343DD" w:rsidRDefault="005343DD"/>
    <w:p w14:paraId="6B834C59" w14:textId="77777777" w:rsidR="005343DD" w:rsidRDefault="00000000">
      <w:pPr>
        <w:pStyle w:val="Ttulo2"/>
        <w:spacing w:before="240" w:after="80"/>
      </w:pPr>
      <w:r>
        <w:rPr>
          <w:color w:val="1E293B"/>
        </w:rPr>
        <w:t>1.2. DimUnidade</w:t>
      </w:r>
    </w:p>
    <w:p w14:paraId="2714EB31" w14:textId="77777777" w:rsidR="005343DD" w:rsidRDefault="00000000">
      <w:pPr>
        <w:spacing w:after="120"/>
      </w:pPr>
      <w:r>
        <w:t>Representa os diferentes setores físico-assistenciais e unidades de internação do grupo hospitalar.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5F765486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F9030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B7606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BB64B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D4D96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69CB0FB6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57B22" w14:textId="77777777" w:rsidR="005343DD" w:rsidRDefault="00000000">
            <w:r>
              <w:rPr>
                <w:color w:val="374151"/>
                <w:sz w:val="19"/>
              </w:rPr>
              <w:t>`id_unidade`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1BB1D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439BB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76783" w14:textId="77777777" w:rsidR="005343DD" w:rsidRDefault="00000000">
            <w:r>
              <w:rPr>
                <w:color w:val="374151"/>
                <w:sz w:val="19"/>
              </w:rPr>
              <w:t>Identificador único autoincrementável da unidade física.</w:t>
            </w:r>
          </w:p>
        </w:tc>
      </w:tr>
      <w:tr w:rsidR="005343DD" w14:paraId="3D8BC107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6B487" w14:textId="77777777" w:rsidR="005343DD" w:rsidRDefault="00000000">
            <w:r>
              <w:rPr>
                <w:color w:val="374151"/>
                <w:sz w:val="19"/>
              </w:rPr>
              <w:t>`nome_unidade`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858BD" w14:textId="77777777" w:rsidR="005343DD" w:rsidRDefault="00000000">
            <w:r>
              <w:rPr>
                <w:color w:val="374151"/>
                <w:sz w:val="19"/>
              </w:rPr>
              <w:t>`VARCHAR(255)`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11F40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8DD3A" w14:textId="77777777" w:rsidR="005343DD" w:rsidRDefault="00000000">
            <w:r>
              <w:rPr>
                <w:color w:val="374151"/>
                <w:sz w:val="19"/>
              </w:rPr>
              <w:t>Nome fantasia da unidade (ex: `Hospital Central - UTI`).</w:t>
            </w:r>
          </w:p>
        </w:tc>
      </w:tr>
      <w:tr w:rsidR="005343DD" w14:paraId="74226349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903E8" w14:textId="77777777" w:rsidR="005343DD" w:rsidRDefault="00000000">
            <w:r>
              <w:rPr>
                <w:color w:val="374151"/>
                <w:sz w:val="19"/>
              </w:rPr>
              <w:t>`tipo_leito`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7B75D" w14:textId="77777777" w:rsidR="005343DD" w:rsidRDefault="00000000">
            <w:r>
              <w:rPr>
                <w:color w:val="374151"/>
                <w:sz w:val="19"/>
              </w:rPr>
              <w:t>`VARCHAR(100)`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2740E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B0DEE" w14:textId="77777777" w:rsidR="005343DD" w:rsidRDefault="00000000">
            <w:r>
              <w:rPr>
                <w:color w:val="374151"/>
                <w:sz w:val="19"/>
              </w:rPr>
              <w:t>Classificação de leito/atendimento (ex: `UTI`, `Enfermaria`, `Observação`).</w:t>
            </w:r>
          </w:p>
        </w:tc>
      </w:tr>
      <w:tr w:rsidR="005343DD" w14:paraId="233C130F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7E313" w14:textId="77777777" w:rsidR="005343DD" w:rsidRDefault="00000000">
            <w:r>
              <w:rPr>
                <w:color w:val="374151"/>
                <w:sz w:val="19"/>
              </w:rPr>
              <w:t>`capacidade_maxima`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F3DF8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94CC8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34788" w14:textId="77777777" w:rsidR="005343DD" w:rsidRDefault="00000000">
            <w:r>
              <w:rPr>
                <w:color w:val="374151"/>
                <w:sz w:val="19"/>
              </w:rPr>
              <w:t>Quantidade de leitos ativos disponíveis para alocação.</w:t>
            </w:r>
          </w:p>
        </w:tc>
      </w:tr>
    </w:tbl>
    <w:p w14:paraId="52B3FA71" w14:textId="77777777" w:rsidR="005343DD" w:rsidRDefault="005343DD"/>
    <w:p w14:paraId="5D9BB2A4" w14:textId="77777777" w:rsidR="005343DD" w:rsidRDefault="00000000">
      <w:pPr>
        <w:pStyle w:val="Ttulo2"/>
        <w:spacing w:before="240" w:after="80"/>
      </w:pPr>
      <w:r>
        <w:rPr>
          <w:color w:val="1E293B"/>
        </w:rPr>
        <w:t>1.3. DimPaciente</w:t>
      </w:r>
    </w:p>
    <w:p w14:paraId="39212581" w14:textId="77777777" w:rsidR="005343DD" w:rsidRDefault="00000000">
      <w:pPr>
        <w:spacing w:after="120"/>
      </w:pPr>
      <w:r>
        <w:t>Contém informações demográficas e dados cadastrais dos pacientes de forma anonimizada em conformidade com a LGPD.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4F045979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89D3B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4B255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A2ED0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2A36D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62ADD3E0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95EBB" w14:textId="77777777" w:rsidR="005343DD" w:rsidRDefault="00000000">
            <w:r>
              <w:rPr>
                <w:color w:val="374151"/>
                <w:sz w:val="19"/>
              </w:rPr>
              <w:t>`id_paciente`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41BBA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888B6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1754C" w14:textId="77777777" w:rsidR="005343DD" w:rsidRDefault="00000000">
            <w:r>
              <w:rPr>
                <w:color w:val="374151"/>
                <w:sz w:val="19"/>
              </w:rPr>
              <w:t>Código de identificação do paciente (ex: `1001`).</w:t>
            </w:r>
          </w:p>
        </w:tc>
      </w:tr>
      <w:tr w:rsidR="005343DD" w14:paraId="5E1B503B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62E8A" w14:textId="77777777" w:rsidR="005343DD" w:rsidRDefault="00000000">
            <w:r>
              <w:rPr>
                <w:color w:val="374151"/>
                <w:sz w:val="19"/>
              </w:rPr>
              <w:t>`pontuacao_nps`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428C5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CCFBA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9FB52" w14:textId="77777777" w:rsidR="005343DD" w:rsidRDefault="00000000">
            <w:r>
              <w:rPr>
                <w:color w:val="374151"/>
                <w:sz w:val="19"/>
              </w:rPr>
              <w:t>Nota dada pelo paciente na alta (de `0` a `10`). Utilizado para cálculo de satisfação.</w:t>
            </w:r>
          </w:p>
        </w:tc>
      </w:tr>
      <w:tr w:rsidR="005343DD" w14:paraId="0AFB530E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1C04C" w14:textId="77777777" w:rsidR="005343DD" w:rsidRDefault="00000000">
            <w:r>
              <w:rPr>
                <w:color w:val="374151"/>
                <w:sz w:val="19"/>
              </w:rPr>
              <w:lastRenderedPageBreak/>
              <w:t>`faixa_etaria`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B0DC8" w14:textId="77777777" w:rsidR="005343DD" w:rsidRDefault="00000000">
            <w:r>
              <w:rPr>
                <w:color w:val="374151"/>
                <w:sz w:val="19"/>
              </w:rPr>
              <w:t>`VARCHAR(50)`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C9A42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69F54" w14:textId="77777777" w:rsidR="005343DD" w:rsidRDefault="00000000">
            <w:r>
              <w:rPr>
                <w:color w:val="374151"/>
                <w:sz w:val="19"/>
              </w:rPr>
              <w:t>Faixa etária consolidada (`0-18`, `19-40`, `41-60`, `60+`).</w:t>
            </w:r>
          </w:p>
        </w:tc>
      </w:tr>
    </w:tbl>
    <w:p w14:paraId="66ADE506" w14:textId="77777777" w:rsidR="005343DD" w:rsidRDefault="005343DD"/>
    <w:p w14:paraId="38380613" w14:textId="77777777" w:rsidR="005343DD" w:rsidRDefault="00000000">
      <w:pPr>
        <w:pStyle w:val="Ttulo2"/>
        <w:spacing w:before="240" w:after="80"/>
      </w:pPr>
      <w:r>
        <w:rPr>
          <w:color w:val="1E293B"/>
        </w:rPr>
        <w:t>1.4. DimMedicamento</w:t>
      </w:r>
    </w:p>
    <w:p w14:paraId="584DDA26" w14:textId="77777777" w:rsidR="005343DD" w:rsidRDefault="00000000">
      <w:pPr>
        <w:spacing w:after="120"/>
      </w:pPr>
      <w:r>
        <w:t>Cadastro mestre de medicamentos e insumos farmacológicos geridos pelo estoque central do hospital.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6A7D8D22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6B614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3E1AD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57D77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B3359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4A123A60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C4D35" w14:textId="77777777" w:rsidR="005343DD" w:rsidRDefault="00000000">
            <w:r>
              <w:rPr>
                <w:color w:val="374151"/>
                <w:sz w:val="19"/>
              </w:rPr>
              <w:t>`id_medicamento`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ACDC3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46DB4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1979D" w14:textId="77777777" w:rsidR="005343DD" w:rsidRDefault="00000000">
            <w:r>
              <w:rPr>
                <w:color w:val="374151"/>
                <w:sz w:val="19"/>
              </w:rPr>
              <w:t>Código de barras interno / ID do medicamento.</w:t>
            </w:r>
          </w:p>
        </w:tc>
      </w:tr>
      <w:tr w:rsidR="005343DD" w14:paraId="3E78A940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654A2" w14:textId="77777777" w:rsidR="005343DD" w:rsidRDefault="00000000">
            <w:r>
              <w:rPr>
                <w:color w:val="374151"/>
                <w:sz w:val="19"/>
              </w:rPr>
              <w:t>`nome_farmaco`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9A9EF" w14:textId="77777777" w:rsidR="005343DD" w:rsidRDefault="00000000">
            <w:r>
              <w:rPr>
                <w:color w:val="374151"/>
                <w:sz w:val="19"/>
              </w:rPr>
              <w:t>`VARCHAR(255)`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922EC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BD7D31" w14:textId="77777777" w:rsidR="005343DD" w:rsidRDefault="00000000">
            <w:r>
              <w:rPr>
                <w:color w:val="374151"/>
                <w:sz w:val="19"/>
              </w:rPr>
              <w:t>Nome científico e dosagem (ex: `Dipirona Sódica 500mg`).</w:t>
            </w:r>
          </w:p>
        </w:tc>
      </w:tr>
      <w:tr w:rsidR="005343DD" w14:paraId="29F09121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1DE08" w14:textId="77777777" w:rsidR="005343DD" w:rsidRDefault="00000000">
            <w:r>
              <w:rPr>
                <w:color w:val="374151"/>
                <w:sz w:val="19"/>
              </w:rPr>
              <w:t>`classe_terapeutica`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FB453" w14:textId="77777777" w:rsidR="005343DD" w:rsidRDefault="00000000">
            <w:r>
              <w:rPr>
                <w:color w:val="374151"/>
                <w:sz w:val="19"/>
              </w:rPr>
              <w:t>`VARCHAR(100)`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57857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6978B" w14:textId="77777777" w:rsidR="005343DD" w:rsidRDefault="00000000">
            <w:r>
              <w:rPr>
                <w:color w:val="374151"/>
                <w:sz w:val="19"/>
              </w:rPr>
              <w:t>Categoria farmacológica (ex: `Analgésico`, `Antibiótico`, `Anestésico`).</w:t>
            </w:r>
          </w:p>
        </w:tc>
      </w:tr>
      <w:tr w:rsidR="005343DD" w14:paraId="6DE56FE4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C6C78" w14:textId="77777777" w:rsidR="005343DD" w:rsidRDefault="00000000">
            <w:r>
              <w:rPr>
                <w:color w:val="374151"/>
                <w:sz w:val="19"/>
              </w:rPr>
              <w:t>`custo_unitario`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9E407" w14:textId="77777777" w:rsidR="005343DD" w:rsidRDefault="00000000">
            <w:r>
              <w:rPr>
                <w:color w:val="374151"/>
                <w:sz w:val="19"/>
              </w:rPr>
              <w:t>`DECIMAL(10,2)`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DAF5F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D8649" w14:textId="77777777" w:rsidR="005343DD" w:rsidRDefault="00000000">
            <w:r>
              <w:rPr>
                <w:color w:val="374151"/>
                <w:sz w:val="19"/>
              </w:rPr>
              <w:t>Preço médio unitário pago pela instituição (para valoração de saídas).</w:t>
            </w:r>
          </w:p>
        </w:tc>
      </w:tr>
      <w:tr w:rsidR="005343DD" w14:paraId="57E0B9F3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261B6" w14:textId="77777777" w:rsidR="005343DD" w:rsidRDefault="00000000">
            <w:r>
              <w:rPr>
                <w:color w:val="374151"/>
                <w:sz w:val="19"/>
              </w:rPr>
              <w:t>`item_essencial`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B3B89" w14:textId="77777777" w:rsidR="005343DD" w:rsidRDefault="00000000">
            <w:r>
              <w:rPr>
                <w:color w:val="374151"/>
                <w:sz w:val="19"/>
              </w:rPr>
              <w:t>`BOOLEAN`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7EE5B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FEF01" w14:textId="77777777" w:rsidR="005343DD" w:rsidRDefault="00000000">
            <w:r>
              <w:rPr>
                <w:color w:val="374151"/>
                <w:sz w:val="19"/>
              </w:rPr>
              <w:t>Flag indicando se o medicamento é padronizado como vital (crítico para faltas).</w:t>
            </w:r>
          </w:p>
        </w:tc>
      </w:tr>
    </w:tbl>
    <w:p w14:paraId="634A8F25" w14:textId="77777777" w:rsidR="005343DD" w:rsidRDefault="005343DD"/>
    <w:p w14:paraId="3E625F8D" w14:textId="77777777" w:rsidR="005343DD" w:rsidRDefault="00000000">
      <w:pPr>
        <w:pStyle w:val="Ttulo2"/>
        <w:spacing w:before="240" w:after="80"/>
      </w:pPr>
      <w:r>
        <w:rPr>
          <w:color w:val="1E293B"/>
        </w:rPr>
        <w:t>1.5. DimTipoProcedimento</w:t>
      </w:r>
    </w:p>
    <w:p w14:paraId="5EF86748" w14:textId="77777777" w:rsidR="005343DD" w:rsidRDefault="00000000">
      <w:pPr>
        <w:spacing w:after="120"/>
      </w:pPr>
      <w:r>
        <w:t>Catálogo de procedimentos médicos, cirurgias e exames diagnósticos realizados no complexo hospitalar.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79B36026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F24CC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398AD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4F45A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EC976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2CAD34E7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C790E" w14:textId="77777777" w:rsidR="005343DD" w:rsidRDefault="00000000">
            <w:r>
              <w:rPr>
                <w:color w:val="374151"/>
                <w:sz w:val="19"/>
              </w:rPr>
              <w:t>`id_tipo_procedimento`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CF39D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AACAB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F05C5" w14:textId="77777777" w:rsidR="005343DD" w:rsidRDefault="00000000">
            <w:r>
              <w:rPr>
                <w:color w:val="374151"/>
                <w:sz w:val="19"/>
              </w:rPr>
              <w:t>Código do procedimento na tabela SUS / TUSS.</w:t>
            </w:r>
          </w:p>
        </w:tc>
      </w:tr>
      <w:tr w:rsidR="005343DD" w14:paraId="2FE5D3AC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34FB2" w14:textId="77777777" w:rsidR="005343DD" w:rsidRDefault="00000000">
            <w:r>
              <w:rPr>
                <w:color w:val="374151"/>
                <w:sz w:val="19"/>
              </w:rPr>
              <w:t>`nome_procedimento`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527F8" w14:textId="77777777" w:rsidR="005343DD" w:rsidRDefault="00000000">
            <w:r>
              <w:rPr>
                <w:color w:val="374151"/>
                <w:sz w:val="19"/>
              </w:rPr>
              <w:t>`VARCHAR(255)`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B39CD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525BE" w14:textId="77777777" w:rsidR="005343DD" w:rsidRDefault="00000000">
            <w:r>
              <w:rPr>
                <w:color w:val="374151"/>
                <w:sz w:val="19"/>
              </w:rPr>
              <w:t>Descrição do procedimento (ex: `Angioplastia Coronária`).</w:t>
            </w:r>
          </w:p>
        </w:tc>
      </w:tr>
      <w:tr w:rsidR="005343DD" w14:paraId="5A67B9DC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64BAC" w14:textId="77777777" w:rsidR="005343DD" w:rsidRDefault="00000000">
            <w:r>
              <w:rPr>
                <w:color w:val="374151"/>
                <w:sz w:val="19"/>
              </w:rPr>
              <w:t>`especialidade`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1C552" w14:textId="77777777" w:rsidR="005343DD" w:rsidRDefault="00000000">
            <w:r>
              <w:rPr>
                <w:color w:val="374151"/>
                <w:sz w:val="19"/>
              </w:rPr>
              <w:t>`VARCHAR(100)`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BD1B3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8A3FB" w14:textId="77777777" w:rsidR="005343DD" w:rsidRDefault="00000000">
            <w:r>
              <w:rPr>
                <w:color w:val="374151"/>
                <w:sz w:val="19"/>
              </w:rPr>
              <w:t>Especialidade médica responsável (ex: `Cardiologia`, `Radiologia`).</w:t>
            </w:r>
          </w:p>
        </w:tc>
      </w:tr>
      <w:tr w:rsidR="005343DD" w14:paraId="3055C3C7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2196B" w14:textId="77777777" w:rsidR="005343DD" w:rsidRDefault="00000000">
            <w:r>
              <w:rPr>
                <w:color w:val="374151"/>
                <w:sz w:val="19"/>
              </w:rPr>
              <w:lastRenderedPageBreak/>
              <w:t>`valor_base`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5F84F" w14:textId="77777777" w:rsidR="005343DD" w:rsidRDefault="00000000">
            <w:r>
              <w:rPr>
                <w:color w:val="374151"/>
                <w:sz w:val="19"/>
              </w:rPr>
              <w:t>`DECIMAL(10,2)`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3D1C1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2B7E7" w14:textId="77777777" w:rsidR="005343DD" w:rsidRDefault="00000000">
            <w:r>
              <w:rPr>
                <w:color w:val="374151"/>
                <w:sz w:val="19"/>
              </w:rPr>
              <w:t>Preço padrão tabelado do procedimento para posterior auditoria.</w:t>
            </w:r>
          </w:p>
        </w:tc>
      </w:tr>
    </w:tbl>
    <w:p w14:paraId="65447F3C" w14:textId="77777777" w:rsidR="005343DD" w:rsidRDefault="005343DD"/>
    <w:p w14:paraId="0FD207C0" w14:textId="77777777" w:rsidR="005343DD" w:rsidRDefault="00000000">
      <w:pPr>
        <w:pStyle w:val="Ttulo2"/>
        <w:spacing w:before="240" w:after="80"/>
      </w:pPr>
      <w:r>
        <w:rPr>
          <w:color w:val="1E293B"/>
        </w:rPr>
        <w:t>1.6. DimEquipamento</w:t>
      </w:r>
    </w:p>
    <w:p w14:paraId="07801A42" w14:textId="77777777" w:rsidR="005343DD" w:rsidRDefault="00000000">
      <w:pPr>
        <w:spacing w:after="120"/>
      </w:pPr>
      <w:r>
        <w:t>Relação de ativos tecnológicos de alto valor financeiro instalados nas salas de exames e blocos cirúrgicos.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10D74D46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C10B8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A4C45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CBC58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26E88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40977DB6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C1F44" w14:textId="77777777" w:rsidR="005343DD" w:rsidRDefault="00000000">
            <w:r>
              <w:rPr>
                <w:color w:val="374151"/>
                <w:sz w:val="19"/>
              </w:rPr>
              <w:t>`id_equipamento`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84D52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AFF8F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AD057" w14:textId="77777777" w:rsidR="005343DD" w:rsidRDefault="00000000">
            <w:r>
              <w:rPr>
                <w:color w:val="374151"/>
                <w:sz w:val="19"/>
              </w:rPr>
              <w:t>Código de tombamento / inventário do equipamento.</w:t>
            </w:r>
          </w:p>
        </w:tc>
      </w:tr>
      <w:tr w:rsidR="005343DD" w14:paraId="0A8F5BBB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E7C5F" w14:textId="77777777" w:rsidR="005343DD" w:rsidRDefault="00000000">
            <w:r>
              <w:rPr>
                <w:color w:val="374151"/>
                <w:sz w:val="19"/>
              </w:rPr>
              <w:t>`nome_maquina`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60667" w14:textId="77777777" w:rsidR="005343DD" w:rsidRDefault="00000000">
            <w:r>
              <w:rPr>
                <w:color w:val="374151"/>
                <w:sz w:val="19"/>
              </w:rPr>
              <w:t>`VARCHAR(255)`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0789B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FAE52" w14:textId="77777777" w:rsidR="005343DD" w:rsidRDefault="00000000">
            <w:r>
              <w:rPr>
                <w:color w:val="374151"/>
                <w:sz w:val="19"/>
              </w:rPr>
              <w:t>Descrição do equipamento (ex: `Tomógrafo Computadorizado 64 Canais`).</w:t>
            </w:r>
          </w:p>
        </w:tc>
      </w:tr>
      <w:tr w:rsidR="005343DD" w14:paraId="21817C70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EC38A" w14:textId="77777777" w:rsidR="005343DD" w:rsidRDefault="00000000">
            <w:r>
              <w:rPr>
                <w:color w:val="374151"/>
                <w:sz w:val="19"/>
              </w:rPr>
              <w:t>`modelo`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05E3A" w14:textId="77777777" w:rsidR="005343DD" w:rsidRDefault="00000000">
            <w:r>
              <w:rPr>
                <w:color w:val="374151"/>
                <w:sz w:val="19"/>
              </w:rPr>
              <w:t>`VARCHAR(100)`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B896C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3D079" w14:textId="77777777" w:rsidR="005343DD" w:rsidRDefault="00000000">
            <w:r>
              <w:rPr>
                <w:color w:val="374151"/>
                <w:sz w:val="19"/>
              </w:rPr>
              <w:t>Marca e modelo técnico do aparelho (ex: `GE Optima`).</w:t>
            </w:r>
          </w:p>
        </w:tc>
      </w:tr>
      <w:tr w:rsidR="005343DD" w14:paraId="5BB89D0B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F9D4A" w14:textId="77777777" w:rsidR="005343DD" w:rsidRDefault="00000000">
            <w:r>
              <w:rPr>
                <w:color w:val="374151"/>
                <w:sz w:val="19"/>
              </w:rPr>
              <w:t>`ultima_manutencao`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22076" w14:textId="77777777" w:rsidR="005343DD" w:rsidRDefault="00000000">
            <w:r>
              <w:rPr>
                <w:color w:val="374151"/>
                <w:sz w:val="19"/>
              </w:rPr>
              <w:t>`TIMESTAMP`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41D04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A0D9A" w14:textId="77777777" w:rsidR="005343DD" w:rsidRDefault="00000000">
            <w:r>
              <w:rPr>
                <w:color w:val="374151"/>
                <w:sz w:val="19"/>
              </w:rPr>
              <w:t>Data e hora em que a máquina passou pela última calibração/manutenção.</w:t>
            </w:r>
          </w:p>
        </w:tc>
      </w:tr>
    </w:tbl>
    <w:p w14:paraId="546D8F81" w14:textId="77777777" w:rsidR="005343DD" w:rsidRDefault="005343DD"/>
    <w:p w14:paraId="0A271FE8" w14:textId="77777777" w:rsidR="005343DD" w:rsidRDefault="00000000">
      <w:pPr>
        <w:pStyle w:val="Ttulo2"/>
        <w:spacing w:before="240" w:after="80"/>
      </w:pPr>
      <w:r>
        <w:rPr>
          <w:color w:val="1E293B"/>
        </w:rPr>
        <w:t>1.7. DimProtocolo</w:t>
      </w:r>
    </w:p>
    <w:p w14:paraId="19FFCB2B" w14:textId="77777777" w:rsidR="005343DD" w:rsidRDefault="00000000">
      <w:pPr>
        <w:spacing w:after="120"/>
      </w:pPr>
      <w:r>
        <w:t>Manual de diretrizes clínicas padrão adotados pela instituição para padronizar desfechos clínicos.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5D998F44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1F9D4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9FF41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20DCB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812E4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6FB6B490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A06C2" w14:textId="77777777" w:rsidR="005343DD" w:rsidRDefault="00000000">
            <w:r>
              <w:rPr>
                <w:color w:val="374151"/>
                <w:sz w:val="19"/>
              </w:rPr>
              <w:t>`id_protocolo`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21F42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61E90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F5042" w14:textId="77777777" w:rsidR="005343DD" w:rsidRDefault="00000000">
            <w:r>
              <w:rPr>
                <w:color w:val="374151"/>
                <w:sz w:val="19"/>
              </w:rPr>
              <w:t>Código de identificação do protocolo clínico institucional.</w:t>
            </w:r>
          </w:p>
        </w:tc>
      </w:tr>
      <w:tr w:rsidR="005343DD" w14:paraId="327A384D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9E82E" w14:textId="77777777" w:rsidR="005343DD" w:rsidRDefault="00000000">
            <w:r>
              <w:rPr>
                <w:color w:val="374151"/>
                <w:sz w:val="19"/>
              </w:rPr>
              <w:t>`nome_protocolo`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D0DE4" w14:textId="77777777" w:rsidR="005343DD" w:rsidRDefault="00000000">
            <w:r>
              <w:rPr>
                <w:color w:val="374151"/>
                <w:sz w:val="19"/>
              </w:rPr>
              <w:t>`VARCHAR(255)`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AD438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C53DD" w14:textId="77777777" w:rsidR="005343DD" w:rsidRDefault="00000000">
            <w:r>
              <w:rPr>
                <w:color w:val="374151"/>
                <w:sz w:val="19"/>
              </w:rPr>
              <w:t>Nome da conduta (ex: `Protocolo de Sepse (Diretrizes Clínicas)`).</w:t>
            </w:r>
          </w:p>
        </w:tc>
      </w:tr>
      <w:tr w:rsidR="005343DD" w14:paraId="153E1632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EB4D9" w14:textId="77777777" w:rsidR="005343DD" w:rsidRDefault="00000000">
            <w:r>
              <w:rPr>
                <w:color w:val="374151"/>
                <w:sz w:val="19"/>
              </w:rPr>
              <w:t>`area_medica`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C9843" w14:textId="77777777" w:rsidR="005343DD" w:rsidRDefault="00000000">
            <w:r>
              <w:rPr>
                <w:color w:val="374151"/>
                <w:sz w:val="19"/>
              </w:rPr>
              <w:t>`VARCHAR(100)`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A1B5B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843CF" w14:textId="77777777" w:rsidR="005343DD" w:rsidRDefault="00000000">
            <w:r>
              <w:rPr>
                <w:color w:val="374151"/>
                <w:sz w:val="19"/>
              </w:rPr>
              <w:t>Categoria médica responsável pelo protocolo (ex: `Infectologia`).</w:t>
            </w:r>
          </w:p>
        </w:tc>
      </w:tr>
    </w:tbl>
    <w:p w14:paraId="09E64646" w14:textId="77777777" w:rsidR="005343DD" w:rsidRDefault="005343DD"/>
    <w:p w14:paraId="62229131" w14:textId="77777777" w:rsidR="005343DD" w:rsidRDefault="00000000">
      <w:pPr>
        <w:pStyle w:val="Ttulo2"/>
        <w:spacing w:before="240" w:after="80"/>
      </w:pPr>
      <w:r>
        <w:rPr>
          <w:color w:val="1E293B"/>
        </w:rPr>
        <w:lastRenderedPageBreak/>
        <w:t>1.8. DimMedico</w:t>
      </w:r>
    </w:p>
    <w:p w14:paraId="6328F39E" w14:textId="77777777" w:rsidR="005343DD" w:rsidRDefault="00000000">
      <w:pPr>
        <w:spacing w:after="120"/>
      </w:pPr>
      <w:r>
        <w:t>Cadastro completo do corpo clínico ativo com registro no respectivo conselho regional.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5503B0A3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16E70A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A4106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D6D95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19DE8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17665948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C3CFA" w14:textId="77777777" w:rsidR="005343DD" w:rsidRDefault="00000000">
            <w:r>
              <w:rPr>
                <w:color w:val="374151"/>
                <w:sz w:val="19"/>
              </w:rPr>
              <w:t>`id_medico`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BFB8A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DCA3B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3FEE5" w14:textId="77777777" w:rsidR="005343DD" w:rsidRDefault="00000000">
            <w:r>
              <w:rPr>
                <w:color w:val="374151"/>
                <w:sz w:val="19"/>
              </w:rPr>
              <w:t>Código do médico no cadastro corporativo.</w:t>
            </w:r>
          </w:p>
        </w:tc>
      </w:tr>
      <w:tr w:rsidR="005343DD" w14:paraId="7703A011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BDA93" w14:textId="77777777" w:rsidR="005343DD" w:rsidRDefault="00000000">
            <w:r>
              <w:rPr>
                <w:color w:val="374151"/>
                <w:sz w:val="19"/>
              </w:rPr>
              <w:t>`nome_medico`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D14D1" w14:textId="77777777" w:rsidR="005343DD" w:rsidRDefault="00000000">
            <w:r>
              <w:rPr>
                <w:color w:val="374151"/>
                <w:sz w:val="19"/>
              </w:rPr>
              <w:t>`VARCHAR(255)`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4607B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61E42" w14:textId="77777777" w:rsidR="005343DD" w:rsidRDefault="00000000">
            <w:r>
              <w:rPr>
                <w:color w:val="374151"/>
                <w:sz w:val="19"/>
              </w:rPr>
              <w:t>Nome completo do profissional de saúde.</w:t>
            </w:r>
          </w:p>
        </w:tc>
      </w:tr>
      <w:tr w:rsidR="005343DD" w14:paraId="7D1D082B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0A110" w14:textId="77777777" w:rsidR="005343DD" w:rsidRDefault="00000000">
            <w:r>
              <w:rPr>
                <w:color w:val="374151"/>
                <w:sz w:val="19"/>
              </w:rPr>
              <w:t>`especialidade`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FCA70" w14:textId="77777777" w:rsidR="005343DD" w:rsidRDefault="00000000">
            <w:r>
              <w:rPr>
                <w:color w:val="374151"/>
                <w:sz w:val="19"/>
              </w:rPr>
              <w:t>`VARCHAR(100)`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960C8C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C12E0" w14:textId="77777777" w:rsidR="005343DD" w:rsidRDefault="00000000">
            <w:r>
              <w:rPr>
                <w:color w:val="374151"/>
                <w:sz w:val="19"/>
              </w:rPr>
              <w:t>Categoria de especialização ativa do profissional (ex: `Pediatria`).</w:t>
            </w:r>
          </w:p>
        </w:tc>
      </w:tr>
      <w:tr w:rsidR="005343DD" w14:paraId="28038C33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F4FEE" w14:textId="77777777" w:rsidR="005343DD" w:rsidRDefault="00000000">
            <w:r>
              <w:rPr>
                <w:color w:val="374151"/>
                <w:sz w:val="19"/>
              </w:rPr>
              <w:t>`crm`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A5678" w14:textId="77777777" w:rsidR="005343DD" w:rsidRDefault="00000000">
            <w:r>
              <w:rPr>
                <w:color w:val="374151"/>
                <w:sz w:val="19"/>
              </w:rPr>
              <w:t>`VARCHAR(20)`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420D8" w14:textId="77777777" w:rsidR="005343DD" w:rsidRDefault="00000000">
            <w:r>
              <w:rPr>
                <w:color w:val="374151"/>
                <w:sz w:val="19"/>
              </w:rPr>
              <w:t>**Unique**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CE3FF" w14:textId="77777777" w:rsidR="005343DD" w:rsidRDefault="00000000">
            <w:r>
              <w:rPr>
                <w:color w:val="374151"/>
                <w:sz w:val="19"/>
              </w:rPr>
              <w:t>Registro no Conselho Regional de Medicina (CRM) + UF (ex: `12345-SP`).</w:t>
            </w:r>
          </w:p>
        </w:tc>
      </w:tr>
    </w:tbl>
    <w:p w14:paraId="2B263CD9" w14:textId="77777777" w:rsidR="005343DD" w:rsidRDefault="005343DD"/>
    <w:p w14:paraId="74F90CC6" w14:textId="77777777" w:rsidR="005343DD" w:rsidRDefault="00000000">
      <w:pPr>
        <w:pStyle w:val="Ttulo2"/>
        <w:spacing w:before="240" w:after="80"/>
      </w:pPr>
      <w:r>
        <w:rPr>
          <w:color w:val="1E293B"/>
        </w:rPr>
        <w:t>1.9. DimConvenio</w:t>
      </w:r>
    </w:p>
    <w:p w14:paraId="116BEDC3" w14:textId="77777777" w:rsidR="005343DD" w:rsidRDefault="00000000">
      <w:pPr>
        <w:spacing w:after="120"/>
      </w:pPr>
      <w:r>
        <w:t>Tabela de operadoras de planos de saúde, convênios parceiros e canais de financiamento público.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54062090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CFF9E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74FED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216EE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68E83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09DF622F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C2096" w14:textId="77777777" w:rsidR="005343DD" w:rsidRDefault="00000000">
            <w:r>
              <w:rPr>
                <w:color w:val="374151"/>
                <w:sz w:val="19"/>
              </w:rPr>
              <w:t>`id_convenio`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AE006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13599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20C52" w14:textId="77777777" w:rsidR="005343DD" w:rsidRDefault="00000000">
            <w:r>
              <w:rPr>
                <w:color w:val="374151"/>
                <w:sz w:val="19"/>
              </w:rPr>
              <w:t>Código identificador da operadora de saúde.</w:t>
            </w:r>
          </w:p>
        </w:tc>
      </w:tr>
      <w:tr w:rsidR="005343DD" w14:paraId="1E70A2D4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667FC" w14:textId="77777777" w:rsidR="005343DD" w:rsidRDefault="00000000">
            <w:r>
              <w:rPr>
                <w:color w:val="374151"/>
                <w:sz w:val="19"/>
              </w:rPr>
              <w:t>`nome_operadora`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01041" w14:textId="77777777" w:rsidR="005343DD" w:rsidRDefault="00000000">
            <w:r>
              <w:rPr>
                <w:color w:val="374151"/>
                <w:sz w:val="19"/>
              </w:rPr>
              <w:t>`VARCHAR(255)`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C620F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AA820" w14:textId="77777777" w:rsidR="005343DD" w:rsidRDefault="00000000">
            <w:r>
              <w:rPr>
                <w:color w:val="374151"/>
                <w:sz w:val="19"/>
              </w:rPr>
              <w:t>Nome comercial do plano (ex: `Saúde Total Nacional`, `Vida Plena`).</w:t>
            </w:r>
          </w:p>
        </w:tc>
      </w:tr>
      <w:tr w:rsidR="005343DD" w14:paraId="4038E118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35244" w14:textId="77777777" w:rsidR="005343DD" w:rsidRDefault="00000000">
            <w:r>
              <w:rPr>
                <w:color w:val="374151"/>
                <w:sz w:val="19"/>
              </w:rPr>
              <w:t>`tipo_contrato`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7DDD6" w14:textId="77777777" w:rsidR="005343DD" w:rsidRDefault="00000000">
            <w:r>
              <w:rPr>
                <w:color w:val="374151"/>
                <w:sz w:val="19"/>
              </w:rPr>
              <w:t>`VARCHAR(100)`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A61A22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55775" w14:textId="77777777" w:rsidR="005343DD" w:rsidRDefault="00000000">
            <w:r>
              <w:rPr>
                <w:color w:val="374151"/>
                <w:sz w:val="19"/>
              </w:rPr>
              <w:t>Modalidade comercial do plano (ex: `Premium`, `Básico`, `Público`).</w:t>
            </w:r>
          </w:p>
        </w:tc>
      </w:tr>
      <w:tr w:rsidR="005343DD" w14:paraId="176297BF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03B65" w14:textId="77777777" w:rsidR="005343DD" w:rsidRDefault="00000000">
            <w:r>
              <w:rPr>
                <w:color w:val="374151"/>
                <w:sz w:val="19"/>
              </w:rPr>
              <w:t>`prazo_contratual_pagamento`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37E30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CD1E1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C616E" w14:textId="77777777" w:rsidR="005343DD" w:rsidRDefault="00000000">
            <w:r>
              <w:rPr>
                <w:color w:val="374151"/>
                <w:sz w:val="19"/>
              </w:rPr>
              <w:t>Prazo legal em dias contratado para que o convênio pague as faturas.</w:t>
            </w:r>
          </w:p>
        </w:tc>
      </w:tr>
    </w:tbl>
    <w:p w14:paraId="3C644B9C" w14:textId="77777777" w:rsidR="005343DD" w:rsidRDefault="005343DD"/>
    <w:p w14:paraId="6EB5759D" w14:textId="77777777" w:rsidR="005343DD" w:rsidRDefault="00000000">
      <w:pPr>
        <w:spacing w:after="120"/>
      </w:pPr>
      <w:r>
        <w:t>---</w:t>
      </w:r>
    </w:p>
    <w:p w14:paraId="426DEEFD" w14:textId="77777777" w:rsidR="005343DD" w:rsidRDefault="00000000">
      <w:pPr>
        <w:pStyle w:val="Ttulo1"/>
        <w:spacing w:before="360" w:after="120"/>
      </w:pPr>
      <w:r>
        <w:rPr>
          <w:color w:val="0F766E"/>
          <w:sz w:val="32"/>
        </w:rPr>
        <w:t>2. Tabelas de Fato (Transacionais e Métricas)</w:t>
      </w:r>
    </w:p>
    <w:p w14:paraId="0E762991" w14:textId="77777777" w:rsidR="005343DD" w:rsidRDefault="00000000">
      <w:pPr>
        <w:spacing w:after="120"/>
      </w:pPr>
      <w:r>
        <w:t>As fatos armazenam as transações, medições e dados de performance gerados pelas operações hospitalares diárias.</w:t>
      </w:r>
    </w:p>
    <w:p w14:paraId="6625685B" w14:textId="77777777" w:rsidR="005343DD" w:rsidRDefault="00000000">
      <w:pPr>
        <w:pStyle w:val="Ttulo2"/>
        <w:spacing w:before="240" w:after="80"/>
      </w:pPr>
      <w:r>
        <w:rPr>
          <w:color w:val="1E293B"/>
        </w:rPr>
        <w:lastRenderedPageBreak/>
        <w:t>2.1. FatoAtendimentos</w:t>
      </w:r>
    </w:p>
    <w:p w14:paraId="44214C3E" w14:textId="77777777" w:rsidR="005343DD" w:rsidRDefault="00000000">
      <w:pPr>
        <w:spacing w:after="120"/>
      </w:pPr>
      <w:r>
        <w:t>Registra a jornada do paciente dentro do hospital desde a entrada até a alta clínica.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503B513A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6B08D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FFCC0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FF7F6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88AA2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4BFF62CB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7F8E3" w14:textId="77777777" w:rsidR="005343DD" w:rsidRDefault="00000000">
            <w:r>
              <w:rPr>
                <w:color w:val="374151"/>
                <w:sz w:val="19"/>
              </w:rPr>
              <w:t>`id_atendimento`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3D5A2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79864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E2DC9" w14:textId="77777777" w:rsidR="005343DD" w:rsidRDefault="00000000">
            <w:r>
              <w:rPr>
                <w:color w:val="374151"/>
                <w:sz w:val="19"/>
              </w:rPr>
              <w:t>Código sequencial único do atendimento de internação.</w:t>
            </w:r>
          </w:p>
        </w:tc>
      </w:tr>
      <w:tr w:rsidR="005343DD" w14:paraId="22A75E9C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DD95E" w14:textId="77777777" w:rsidR="005343DD" w:rsidRDefault="00000000">
            <w:r>
              <w:rPr>
                <w:color w:val="374151"/>
                <w:sz w:val="19"/>
              </w:rPr>
              <w:t>`id_tempo`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8B9E6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082B8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3C8B4" w14:textId="77777777" w:rsidR="005343DD" w:rsidRDefault="00000000">
            <w:r>
              <w:rPr>
                <w:color w:val="374151"/>
                <w:sz w:val="19"/>
              </w:rPr>
              <w:t>Data da admissão do paciente. Liga à `DimTempo`.</w:t>
            </w:r>
          </w:p>
        </w:tc>
      </w:tr>
      <w:tr w:rsidR="005343DD" w14:paraId="256A885E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54983" w14:textId="77777777" w:rsidR="005343DD" w:rsidRDefault="00000000">
            <w:r>
              <w:rPr>
                <w:color w:val="374151"/>
                <w:sz w:val="19"/>
              </w:rPr>
              <w:t>`id_unidade`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1DAF7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A0E4C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347E8" w14:textId="77777777" w:rsidR="005343DD" w:rsidRDefault="00000000">
            <w:r>
              <w:rPr>
                <w:color w:val="374151"/>
                <w:sz w:val="19"/>
              </w:rPr>
              <w:t>Unidade física onde ocorreu a internação. Liga à `DimUnidade`.</w:t>
            </w:r>
          </w:p>
        </w:tc>
      </w:tr>
      <w:tr w:rsidR="005343DD" w14:paraId="6A297EFC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E4602" w14:textId="77777777" w:rsidR="005343DD" w:rsidRDefault="00000000">
            <w:r>
              <w:rPr>
                <w:color w:val="374151"/>
                <w:sz w:val="19"/>
              </w:rPr>
              <w:t>`id_paciente`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0759E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D25C3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E81E1" w14:textId="77777777" w:rsidR="005343DD" w:rsidRDefault="00000000">
            <w:r>
              <w:rPr>
                <w:color w:val="374151"/>
                <w:sz w:val="19"/>
              </w:rPr>
              <w:t>Identificação do paciente assistido. Liga à `DimPaciente`.</w:t>
            </w:r>
          </w:p>
        </w:tc>
      </w:tr>
      <w:tr w:rsidR="005343DD" w14:paraId="3EFF4C08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9791D" w14:textId="77777777" w:rsidR="005343DD" w:rsidRDefault="00000000">
            <w:r>
              <w:rPr>
                <w:color w:val="374151"/>
                <w:sz w:val="19"/>
              </w:rPr>
              <w:t>`tempo_permanencia_dias`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83923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4A0E6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D5F57" w14:textId="77777777" w:rsidR="005343DD" w:rsidRDefault="00000000">
            <w:r>
              <w:rPr>
                <w:color w:val="374151"/>
                <w:sz w:val="19"/>
              </w:rPr>
              <w:t>Quantidade de diárias gastas até a desocupação do leito.</w:t>
            </w:r>
          </w:p>
        </w:tc>
      </w:tr>
      <w:tr w:rsidR="005343DD" w14:paraId="60103BEC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4B2AC" w14:textId="77777777" w:rsidR="005343DD" w:rsidRDefault="00000000">
            <w:r>
              <w:rPr>
                <w:color w:val="374151"/>
                <w:sz w:val="19"/>
              </w:rPr>
              <w:t>`status_alta`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57E3" w14:textId="77777777" w:rsidR="005343DD" w:rsidRDefault="00000000">
            <w:r>
              <w:rPr>
                <w:color w:val="374151"/>
                <w:sz w:val="19"/>
              </w:rPr>
              <w:t>`VARCHAR(100)`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36C6B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30D41" w14:textId="77777777" w:rsidR="005343DD" w:rsidRDefault="00000000">
            <w:r>
              <w:rPr>
                <w:color w:val="374151"/>
                <w:sz w:val="19"/>
              </w:rPr>
              <w:t>Desfecho clínico final da internação (`Alta Médica`, `Transferência`, `Óbito`).</w:t>
            </w:r>
          </w:p>
        </w:tc>
      </w:tr>
      <w:tr w:rsidR="005343DD" w14:paraId="6CF00407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7A73F" w14:textId="77777777" w:rsidR="005343DD" w:rsidRDefault="00000000">
            <w:r>
              <w:rPr>
                <w:color w:val="374151"/>
                <w:sz w:val="19"/>
              </w:rPr>
              <w:t>`reinternacao_30d`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805EA" w14:textId="77777777" w:rsidR="005343DD" w:rsidRDefault="00000000">
            <w:r>
              <w:rPr>
                <w:color w:val="374151"/>
                <w:sz w:val="19"/>
              </w:rPr>
              <w:t>`BOOLEAN`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7964F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E264C" w14:textId="77777777" w:rsidR="005343DD" w:rsidRDefault="00000000">
            <w:r>
              <w:rPr>
                <w:color w:val="374151"/>
                <w:sz w:val="19"/>
              </w:rPr>
              <w:t>**Calculado:** `True` se o paciente possuir nova admissão nos últimos 30 dias.</w:t>
            </w:r>
          </w:p>
        </w:tc>
      </w:tr>
    </w:tbl>
    <w:p w14:paraId="4ED77940" w14:textId="77777777" w:rsidR="005343DD" w:rsidRDefault="005343DD"/>
    <w:p w14:paraId="3B537E11" w14:textId="77777777" w:rsidR="005343DD" w:rsidRDefault="00000000">
      <w:pPr>
        <w:pStyle w:val="Ttulo2"/>
        <w:spacing w:before="240" w:after="80"/>
      </w:pPr>
      <w:r>
        <w:rPr>
          <w:color w:val="1E293B"/>
        </w:rPr>
        <w:t>2.2. FatoEstoque</w:t>
      </w:r>
    </w:p>
    <w:p w14:paraId="0D1828A5" w14:textId="77777777" w:rsidR="005343DD" w:rsidRDefault="00000000">
      <w:pPr>
        <w:spacing w:after="120"/>
      </w:pPr>
      <w:r>
        <w:t>Registra as movimentações diárias de consumo de fármacos em cada ala do complexo.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71D0C1C9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C0CF1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972EE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B1E8D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FFE6F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3455F973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73793" w14:textId="77777777" w:rsidR="005343DD" w:rsidRDefault="00000000">
            <w:r>
              <w:rPr>
                <w:color w:val="374151"/>
                <w:sz w:val="19"/>
              </w:rPr>
              <w:t>`id_movimentacao`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BF079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5255B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46CDE8" w14:textId="77777777" w:rsidR="005343DD" w:rsidRDefault="00000000">
            <w:r>
              <w:rPr>
                <w:color w:val="374151"/>
                <w:sz w:val="19"/>
              </w:rPr>
              <w:t>Código sequencial da movimentação de estoque.</w:t>
            </w:r>
          </w:p>
        </w:tc>
      </w:tr>
      <w:tr w:rsidR="005343DD" w14:paraId="21ECA1C1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F8525" w14:textId="77777777" w:rsidR="005343DD" w:rsidRDefault="00000000">
            <w:r>
              <w:rPr>
                <w:color w:val="374151"/>
                <w:sz w:val="19"/>
              </w:rPr>
              <w:t>`id_medicamento`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3CA83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CD6EA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D81E3" w14:textId="77777777" w:rsidR="005343DD" w:rsidRDefault="00000000">
            <w:r>
              <w:rPr>
                <w:color w:val="374151"/>
                <w:sz w:val="19"/>
              </w:rPr>
              <w:t>Medicamento que sofreu a movimentação. Liga à `DimMedicamento`.</w:t>
            </w:r>
          </w:p>
        </w:tc>
      </w:tr>
      <w:tr w:rsidR="005343DD" w14:paraId="4BDF851E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63D1C" w14:textId="77777777" w:rsidR="005343DD" w:rsidRDefault="00000000">
            <w:r>
              <w:rPr>
                <w:color w:val="374151"/>
                <w:sz w:val="19"/>
              </w:rPr>
              <w:t>`id_tempo`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32667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4FEFC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6BA8D" w14:textId="77777777" w:rsidR="005343DD" w:rsidRDefault="00000000">
            <w:r>
              <w:rPr>
                <w:color w:val="374151"/>
                <w:sz w:val="19"/>
              </w:rPr>
              <w:t>Data da transação de saída. Liga à `DimTempo`.</w:t>
            </w:r>
          </w:p>
        </w:tc>
      </w:tr>
      <w:tr w:rsidR="005343DD" w14:paraId="3D7198BC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2BE31" w14:textId="77777777" w:rsidR="005343DD" w:rsidRDefault="00000000">
            <w:r>
              <w:rPr>
                <w:color w:val="374151"/>
                <w:sz w:val="19"/>
              </w:rPr>
              <w:lastRenderedPageBreak/>
              <w:t>`id_unidade`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74606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6476C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EBBA5" w14:textId="77777777" w:rsidR="005343DD" w:rsidRDefault="00000000">
            <w:r>
              <w:rPr>
                <w:color w:val="374151"/>
                <w:sz w:val="19"/>
              </w:rPr>
              <w:t>Setor que demandou o item de estoque. Liga à `DimUnidade`.</w:t>
            </w:r>
          </w:p>
        </w:tc>
      </w:tr>
      <w:tr w:rsidR="005343DD" w14:paraId="24777BC0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D3E6F" w14:textId="77777777" w:rsidR="005343DD" w:rsidRDefault="00000000">
            <w:r>
              <w:rPr>
                <w:color w:val="374151"/>
                <w:sz w:val="19"/>
              </w:rPr>
              <w:t>`quantidade_saida`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115DF" w14:textId="77777777" w:rsidR="005343DD" w:rsidRDefault="00000000">
            <w:r>
              <w:rPr>
                <w:color w:val="374151"/>
                <w:sz w:val="19"/>
              </w:rPr>
              <w:t>`DOUBLE PRECISION`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0D4EB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50B19" w14:textId="77777777" w:rsidR="005343DD" w:rsidRDefault="00000000">
            <w:r>
              <w:rPr>
                <w:color w:val="374151"/>
                <w:sz w:val="19"/>
              </w:rPr>
              <w:t>Quantidade dispensada física do insumo (ex: frascos, ampolas, pílulas).</w:t>
            </w:r>
          </w:p>
        </w:tc>
      </w:tr>
      <w:tr w:rsidR="005343DD" w14:paraId="4BDAA5AB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33B09" w14:textId="77777777" w:rsidR="005343DD" w:rsidRDefault="00000000">
            <w:r>
              <w:rPr>
                <w:color w:val="374151"/>
                <w:sz w:val="19"/>
              </w:rPr>
              <w:t>`saldo_atual`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C8A48" w14:textId="77777777" w:rsidR="005343DD" w:rsidRDefault="00000000">
            <w:r>
              <w:rPr>
                <w:color w:val="374151"/>
                <w:sz w:val="19"/>
              </w:rPr>
              <w:t>`DOUBLE PRECISION`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1C6F8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AF7A0" w14:textId="77777777" w:rsidR="005343DD" w:rsidRDefault="00000000">
            <w:r>
              <w:rPr>
                <w:color w:val="374151"/>
                <w:sz w:val="19"/>
              </w:rPr>
              <w:t>**Calculado:** Quantidade residual de segurança no armário físico da ala.</w:t>
            </w:r>
          </w:p>
        </w:tc>
      </w:tr>
    </w:tbl>
    <w:p w14:paraId="1E126438" w14:textId="77777777" w:rsidR="005343DD" w:rsidRDefault="005343DD"/>
    <w:p w14:paraId="429B7CAE" w14:textId="77777777" w:rsidR="005343DD" w:rsidRDefault="00000000">
      <w:pPr>
        <w:pStyle w:val="Ttulo2"/>
        <w:spacing w:before="240" w:after="80"/>
      </w:pPr>
      <w:r>
        <w:rPr>
          <w:color w:val="1E293B"/>
        </w:rPr>
        <w:t>2.3. FatoErrosMedicao</w:t>
      </w:r>
    </w:p>
    <w:p w14:paraId="620AEBDC" w14:textId="77777777" w:rsidR="005343DD" w:rsidRDefault="00000000">
      <w:pPr>
        <w:spacing w:after="120"/>
      </w:pPr>
      <w:r>
        <w:t>Registra incidentes adversos (quase erros ou erros consumados) de medicação para controle de segurança.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7DF21294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75028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AE453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61D2A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9CC5E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03F47A67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FAF33" w14:textId="77777777" w:rsidR="005343DD" w:rsidRDefault="00000000">
            <w:r>
              <w:rPr>
                <w:color w:val="374151"/>
                <w:sz w:val="19"/>
              </w:rPr>
              <w:t>`id_evento`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1260C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D7120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9BF81" w14:textId="77777777" w:rsidR="005343DD" w:rsidRDefault="00000000">
            <w:r>
              <w:rPr>
                <w:color w:val="374151"/>
                <w:sz w:val="19"/>
              </w:rPr>
              <w:t>Registro do incidente do Núcleo de Segurança do Paciente.</w:t>
            </w:r>
          </w:p>
        </w:tc>
      </w:tr>
      <w:tr w:rsidR="005343DD" w14:paraId="69E3C0BE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88048" w14:textId="77777777" w:rsidR="005343DD" w:rsidRDefault="00000000">
            <w:r>
              <w:rPr>
                <w:color w:val="374151"/>
                <w:sz w:val="19"/>
              </w:rPr>
              <w:t>`id_medicamento`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E3335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F450F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90AE5" w14:textId="77777777" w:rsidR="005343DD" w:rsidRDefault="00000000">
            <w:r>
              <w:rPr>
                <w:color w:val="374151"/>
                <w:sz w:val="19"/>
              </w:rPr>
              <w:t>Insumo envolvido no incidente adverso. Liga à `DimMedicamento`.</w:t>
            </w:r>
          </w:p>
        </w:tc>
      </w:tr>
      <w:tr w:rsidR="005343DD" w14:paraId="698AC3CB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61E4A" w14:textId="77777777" w:rsidR="005343DD" w:rsidRDefault="00000000">
            <w:r>
              <w:rPr>
                <w:color w:val="374151"/>
                <w:sz w:val="19"/>
              </w:rPr>
              <w:t>`id_paciente`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4D633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A29C9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1D3E4" w14:textId="77777777" w:rsidR="005343DD" w:rsidRDefault="00000000">
            <w:r>
              <w:rPr>
                <w:color w:val="374151"/>
                <w:sz w:val="19"/>
              </w:rPr>
              <w:t>Paciente que foi alvo da ocorrência. Liga à `DimPaciente`.</w:t>
            </w:r>
          </w:p>
        </w:tc>
      </w:tr>
      <w:tr w:rsidR="005343DD" w14:paraId="12A89E31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62727" w14:textId="77777777" w:rsidR="005343DD" w:rsidRDefault="00000000">
            <w:r>
              <w:rPr>
                <w:color w:val="374151"/>
                <w:sz w:val="19"/>
              </w:rPr>
              <w:t>`id_tempo`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8C5EE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E0F3B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B271F" w14:textId="77777777" w:rsidR="005343DD" w:rsidRDefault="00000000">
            <w:r>
              <w:rPr>
                <w:color w:val="374151"/>
                <w:sz w:val="19"/>
              </w:rPr>
              <w:t>Data da notificação/ocorrência do evento. Liga à `DimTempo`.</w:t>
            </w:r>
          </w:p>
        </w:tc>
      </w:tr>
      <w:tr w:rsidR="005343DD" w14:paraId="4097D8D2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96DAE" w14:textId="77777777" w:rsidR="005343DD" w:rsidRDefault="00000000">
            <w:r>
              <w:rPr>
                <w:color w:val="374151"/>
                <w:sz w:val="19"/>
              </w:rPr>
              <w:t>`tipo_erro`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188AB" w14:textId="77777777" w:rsidR="005343DD" w:rsidRDefault="00000000">
            <w:r>
              <w:rPr>
                <w:color w:val="374151"/>
                <w:sz w:val="19"/>
              </w:rPr>
              <w:t>`VARCHAR(100)`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650DDE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1E054" w14:textId="77777777" w:rsidR="005343DD" w:rsidRDefault="00000000">
            <w:r>
              <w:rPr>
                <w:color w:val="374151"/>
                <w:sz w:val="19"/>
              </w:rPr>
              <w:t>Classificação do erro (ex: `Dose Duplicada`, `Omissão de Dose`).</w:t>
            </w:r>
          </w:p>
        </w:tc>
      </w:tr>
      <w:tr w:rsidR="005343DD" w14:paraId="54E835AD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5D61E" w14:textId="77777777" w:rsidR="005343DD" w:rsidRDefault="00000000">
            <w:r>
              <w:rPr>
                <w:color w:val="374151"/>
                <w:sz w:val="19"/>
              </w:rPr>
              <w:t>`severidade`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410F9" w14:textId="77777777" w:rsidR="005343DD" w:rsidRDefault="00000000">
            <w:r>
              <w:rPr>
                <w:color w:val="374151"/>
                <w:sz w:val="19"/>
              </w:rPr>
              <w:t>`VARCHAR(50)`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BCC4B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916B1" w14:textId="77777777" w:rsidR="005343DD" w:rsidRDefault="00000000">
            <w:r>
              <w:rPr>
                <w:color w:val="374151"/>
                <w:sz w:val="19"/>
              </w:rPr>
              <w:t>Impacto clínico gerado no paciente (`Baixa`, `Média`, `Alta`).</w:t>
            </w:r>
          </w:p>
        </w:tc>
      </w:tr>
    </w:tbl>
    <w:p w14:paraId="6B602295" w14:textId="77777777" w:rsidR="005343DD" w:rsidRDefault="005343DD"/>
    <w:p w14:paraId="621BAE2E" w14:textId="77777777" w:rsidR="005343DD" w:rsidRDefault="00000000">
      <w:pPr>
        <w:pStyle w:val="Ttulo2"/>
        <w:spacing w:before="240" w:after="80"/>
      </w:pPr>
      <w:r>
        <w:rPr>
          <w:color w:val="1E293B"/>
        </w:rPr>
        <w:t>2.4. FatoProcedimentos</w:t>
      </w:r>
    </w:p>
    <w:p w14:paraId="5AF604E2" w14:textId="77777777" w:rsidR="005343DD" w:rsidRDefault="00000000">
      <w:pPr>
        <w:spacing w:after="120"/>
      </w:pPr>
      <w:r>
        <w:t>Mapeia a produtividade e a duração das cirurgias e exames executados nos blocos cirúrgicos e salas de diagnóstico.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5E97A0E2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63AB4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6D4BE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C768F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D1768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7941BB50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3EF77" w14:textId="77777777" w:rsidR="005343DD" w:rsidRDefault="00000000">
            <w:r>
              <w:rPr>
                <w:color w:val="374151"/>
                <w:sz w:val="19"/>
              </w:rPr>
              <w:lastRenderedPageBreak/>
              <w:t>`id_procedimento_instancia`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6A19E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2E7C5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21AFB" w14:textId="77777777" w:rsidR="005343DD" w:rsidRDefault="00000000">
            <w:r>
              <w:rPr>
                <w:color w:val="374151"/>
                <w:sz w:val="19"/>
              </w:rPr>
              <w:t>Identificador único da ocorrência do procedimento.</w:t>
            </w:r>
          </w:p>
        </w:tc>
      </w:tr>
      <w:tr w:rsidR="005343DD" w14:paraId="6AE9AAA1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BEBBD" w14:textId="77777777" w:rsidR="005343DD" w:rsidRDefault="00000000">
            <w:r>
              <w:rPr>
                <w:color w:val="374151"/>
                <w:sz w:val="19"/>
              </w:rPr>
              <w:t>`id_tipo_procedimento`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F9F47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E5D08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3C783" w14:textId="77777777" w:rsidR="005343DD" w:rsidRDefault="00000000">
            <w:r>
              <w:rPr>
                <w:color w:val="374151"/>
                <w:sz w:val="19"/>
              </w:rPr>
              <w:t>Categoria/tipo de cirurgia efetuada. Liga à `DimTipoProcedimento`.</w:t>
            </w:r>
          </w:p>
        </w:tc>
      </w:tr>
      <w:tr w:rsidR="005343DD" w14:paraId="695ECAD4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43CB9D" w14:textId="77777777" w:rsidR="005343DD" w:rsidRDefault="00000000">
            <w:r>
              <w:rPr>
                <w:color w:val="374151"/>
                <w:sz w:val="19"/>
              </w:rPr>
              <w:t>`id_unidade`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719E1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8B064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3DC80" w14:textId="77777777" w:rsidR="005343DD" w:rsidRDefault="00000000">
            <w:r>
              <w:rPr>
                <w:color w:val="374151"/>
                <w:sz w:val="19"/>
              </w:rPr>
              <w:t>Bloco físico onde ocorreu o procedimento. Liga à `DimUnidade`.</w:t>
            </w:r>
          </w:p>
        </w:tc>
      </w:tr>
      <w:tr w:rsidR="005343DD" w14:paraId="10CFAD46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806EC" w14:textId="77777777" w:rsidR="005343DD" w:rsidRDefault="00000000">
            <w:r>
              <w:rPr>
                <w:color w:val="374151"/>
                <w:sz w:val="19"/>
              </w:rPr>
              <w:t>`id_tempo`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E78C2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B690A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9982C" w14:textId="77777777" w:rsidR="005343DD" w:rsidRDefault="00000000">
            <w:r>
              <w:rPr>
                <w:color w:val="374151"/>
                <w:sz w:val="19"/>
              </w:rPr>
              <w:t>Data de agendamento/realização da sala. Liga à `DimTempo`.</w:t>
            </w:r>
          </w:p>
        </w:tc>
      </w:tr>
      <w:tr w:rsidR="005343DD" w14:paraId="7122E6C8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70F61" w14:textId="77777777" w:rsidR="005343DD" w:rsidRDefault="00000000">
            <w:r>
              <w:rPr>
                <w:color w:val="374151"/>
                <w:sz w:val="19"/>
              </w:rPr>
              <w:t>`id_equipamento`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5B182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7CE0C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88C16" w14:textId="77777777" w:rsidR="005343DD" w:rsidRDefault="00000000">
            <w:r>
              <w:rPr>
                <w:color w:val="374151"/>
                <w:sz w:val="19"/>
              </w:rPr>
              <w:t>Máquina de alta complexidade utilizada (opcional). Liga à `DimEquipamento`.</w:t>
            </w:r>
          </w:p>
        </w:tc>
      </w:tr>
      <w:tr w:rsidR="005343DD" w14:paraId="0EFB0A2D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C68BC" w14:textId="77777777" w:rsidR="005343DD" w:rsidRDefault="00000000">
            <w:r>
              <w:rPr>
                <w:color w:val="374151"/>
                <w:sz w:val="19"/>
              </w:rPr>
              <w:t>`tempo_preparo_minutos`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AEBA9" w14:textId="77777777" w:rsidR="005343DD" w:rsidRDefault="00000000">
            <w:r>
              <w:rPr>
                <w:color w:val="374151"/>
                <w:sz w:val="19"/>
              </w:rPr>
              <w:t>`DOUBLE PRECISION`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F736F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C3647" w14:textId="77777777" w:rsidR="005343DD" w:rsidRDefault="00000000">
            <w:r>
              <w:rPr>
                <w:color w:val="374151"/>
                <w:sz w:val="19"/>
              </w:rPr>
              <w:t>Duração em minutos para indução anestésica / preparo pré-operatório.</w:t>
            </w:r>
          </w:p>
        </w:tc>
      </w:tr>
      <w:tr w:rsidR="005343DD" w14:paraId="29289CC8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225A8" w14:textId="77777777" w:rsidR="005343DD" w:rsidRDefault="00000000">
            <w:r>
              <w:rPr>
                <w:color w:val="374151"/>
                <w:sz w:val="19"/>
              </w:rPr>
              <w:t>`tempo_execucao_minutos`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B788B" w14:textId="77777777" w:rsidR="005343DD" w:rsidRDefault="00000000">
            <w:r>
              <w:rPr>
                <w:color w:val="374151"/>
                <w:sz w:val="19"/>
              </w:rPr>
              <w:t>`DOUBLE PRECISION`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C5685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006FB" w14:textId="77777777" w:rsidR="005343DD" w:rsidRDefault="00000000">
            <w:r>
              <w:rPr>
                <w:color w:val="374151"/>
                <w:sz w:val="19"/>
              </w:rPr>
              <w:t>Tempo real de duração da cirurgia / exame (tempo cirúrgico de pele a pele).</w:t>
            </w:r>
          </w:p>
        </w:tc>
      </w:tr>
      <w:tr w:rsidR="005343DD" w14:paraId="655063D9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37715" w14:textId="77777777" w:rsidR="005343DD" w:rsidRDefault="00000000">
            <w:r>
              <w:rPr>
                <w:color w:val="374151"/>
                <w:sz w:val="19"/>
              </w:rPr>
              <w:t>`tempo_limpeza_minutos`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C0C9E" w14:textId="77777777" w:rsidR="005343DD" w:rsidRDefault="00000000">
            <w:r>
              <w:rPr>
                <w:color w:val="374151"/>
                <w:sz w:val="19"/>
              </w:rPr>
              <w:t>`DOUBLE PRECISION`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CAE6A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BE801" w14:textId="77777777" w:rsidR="005343DD" w:rsidRDefault="00000000">
            <w:r>
              <w:rPr>
                <w:color w:val="374151"/>
                <w:sz w:val="19"/>
              </w:rPr>
              <w:t>Tempo de sala ociosa gasto pela enfermagem para higienização e setup.</w:t>
            </w:r>
          </w:p>
        </w:tc>
      </w:tr>
      <w:tr w:rsidR="005343DD" w14:paraId="40764D7E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374D7" w14:textId="77777777" w:rsidR="005343DD" w:rsidRDefault="00000000">
            <w:r>
              <w:rPr>
                <w:color w:val="374151"/>
                <w:sz w:val="19"/>
              </w:rPr>
              <w:t>`status_agendamento`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6435A" w14:textId="77777777" w:rsidR="005343DD" w:rsidRDefault="00000000">
            <w:r>
              <w:rPr>
                <w:color w:val="374151"/>
                <w:sz w:val="19"/>
              </w:rPr>
              <w:t>`VARCHAR(50)`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2DF70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29C63" w14:textId="77777777" w:rsidR="005343DD" w:rsidRDefault="00000000">
            <w:r>
              <w:rPr>
                <w:color w:val="374151"/>
                <w:sz w:val="19"/>
              </w:rPr>
              <w:t>Status operacional do procedimento (`Realizado`, `Cancelado`).</w:t>
            </w:r>
          </w:p>
        </w:tc>
      </w:tr>
    </w:tbl>
    <w:p w14:paraId="1587B836" w14:textId="77777777" w:rsidR="005343DD" w:rsidRDefault="005343DD"/>
    <w:p w14:paraId="12B2B681" w14:textId="77777777" w:rsidR="005343DD" w:rsidRDefault="00000000">
      <w:pPr>
        <w:pStyle w:val="Ttulo2"/>
        <w:spacing w:before="240" w:after="80"/>
      </w:pPr>
      <w:r>
        <w:rPr>
          <w:color w:val="1E293B"/>
        </w:rPr>
        <w:t>2.5. FatoInfraestrutura</w:t>
      </w:r>
    </w:p>
    <w:p w14:paraId="6D101FE5" w14:textId="77777777" w:rsidR="005343DD" w:rsidRDefault="00000000">
      <w:pPr>
        <w:spacing w:after="120"/>
      </w:pPr>
      <w:r>
        <w:t>Acompanha semanalmente os custos de manutenção física e consumo ecológico de cada hospital do grupo.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053EDD99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47467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24F96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401DD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842FF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360FB2FE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7E975" w14:textId="77777777" w:rsidR="005343DD" w:rsidRDefault="00000000">
            <w:r>
              <w:rPr>
                <w:color w:val="374151"/>
                <w:sz w:val="19"/>
              </w:rPr>
              <w:t>`id_registro`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41428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961686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B0445" w14:textId="77777777" w:rsidR="005343DD" w:rsidRDefault="00000000">
            <w:r>
              <w:rPr>
                <w:color w:val="374151"/>
                <w:sz w:val="19"/>
              </w:rPr>
              <w:t>Identificador único de medição de sustentabilidade.</w:t>
            </w:r>
          </w:p>
        </w:tc>
      </w:tr>
      <w:tr w:rsidR="005343DD" w14:paraId="0FBB2233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291A5" w14:textId="77777777" w:rsidR="005343DD" w:rsidRDefault="00000000">
            <w:r>
              <w:rPr>
                <w:color w:val="374151"/>
                <w:sz w:val="19"/>
              </w:rPr>
              <w:t>`id_unidade`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A1279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939A40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91717A" w14:textId="77777777" w:rsidR="005343DD" w:rsidRDefault="00000000">
            <w:r>
              <w:rPr>
                <w:color w:val="374151"/>
                <w:sz w:val="19"/>
              </w:rPr>
              <w:t>Ala ou hospital central mensurado. Liga à `DimUnidade`.</w:t>
            </w:r>
          </w:p>
        </w:tc>
      </w:tr>
      <w:tr w:rsidR="005343DD" w14:paraId="6E0B834B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BBFF1" w14:textId="77777777" w:rsidR="005343DD" w:rsidRDefault="00000000">
            <w:r>
              <w:rPr>
                <w:color w:val="374151"/>
                <w:sz w:val="19"/>
              </w:rPr>
              <w:lastRenderedPageBreak/>
              <w:t>`id_tempo`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F49FB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5FC52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DC356" w14:textId="77777777" w:rsidR="005343DD" w:rsidRDefault="00000000">
            <w:r>
              <w:rPr>
                <w:color w:val="374151"/>
                <w:sz w:val="19"/>
              </w:rPr>
              <w:t>Data de fechamento da medição. Liga à `DimTempo`.</w:t>
            </w:r>
          </w:p>
        </w:tc>
      </w:tr>
      <w:tr w:rsidR="005343DD" w14:paraId="67378DCF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8D845" w14:textId="77777777" w:rsidR="005343DD" w:rsidRDefault="00000000">
            <w:r>
              <w:rPr>
                <w:color w:val="374151"/>
                <w:sz w:val="19"/>
              </w:rPr>
              <w:t>`consumo_agua_m3`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DAB01" w14:textId="77777777" w:rsidR="005343DD" w:rsidRDefault="00000000">
            <w:r>
              <w:rPr>
                <w:color w:val="374151"/>
                <w:sz w:val="19"/>
              </w:rPr>
              <w:t>`DOUBLE PRECISION`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A61A55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D07F8" w14:textId="77777777" w:rsidR="005343DD" w:rsidRDefault="00000000">
            <w:r>
              <w:rPr>
                <w:color w:val="374151"/>
                <w:sz w:val="19"/>
              </w:rPr>
              <w:t>Volume de água consumido em metros cúbicos na semana.</w:t>
            </w:r>
          </w:p>
        </w:tc>
      </w:tr>
      <w:tr w:rsidR="005343DD" w14:paraId="5036E0AB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81A6F" w14:textId="77777777" w:rsidR="005343DD" w:rsidRDefault="00000000">
            <w:r>
              <w:rPr>
                <w:color w:val="374151"/>
                <w:sz w:val="19"/>
              </w:rPr>
              <w:t>`consumo_energia_kwh`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2B052B" w14:textId="77777777" w:rsidR="005343DD" w:rsidRDefault="00000000">
            <w:r>
              <w:rPr>
                <w:color w:val="374151"/>
                <w:sz w:val="19"/>
              </w:rPr>
              <w:t>`DOUBLE PRECISION`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20B3B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58A49" w14:textId="77777777" w:rsidR="005343DD" w:rsidRDefault="00000000">
            <w:r>
              <w:rPr>
                <w:color w:val="374151"/>
                <w:sz w:val="19"/>
              </w:rPr>
              <w:t>Consumo total de eletricidade em kWh.</w:t>
            </w:r>
          </w:p>
        </w:tc>
      </w:tr>
      <w:tr w:rsidR="005343DD" w14:paraId="59FF90D8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5EB44" w14:textId="77777777" w:rsidR="005343DD" w:rsidRDefault="00000000">
            <w:r>
              <w:rPr>
                <w:color w:val="374151"/>
                <w:sz w:val="19"/>
              </w:rPr>
              <w:t>`total_colaboradores_ativos`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F862A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AD9C3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10C3F" w14:textId="77777777" w:rsidR="005343DD" w:rsidRDefault="00000000">
            <w:r>
              <w:rPr>
                <w:color w:val="374151"/>
                <w:sz w:val="19"/>
              </w:rPr>
              <w:t>Quantidade de colaboradores de escala ativa no período.</w:t>
            </w:r>
          </w:p>
        </w:tc>
      </w:tr>
      <w:tr w:rsidR="005343DD" w14:paraId="65419684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4A501" w14:textId="77777777" w:rsidR="005343DD" w:rsidRDefault="00000000">
            <w:r>
              <w:rPr>
                <w:color w:val="374151"/>
                <w:sz w:val="19"/>
              </w:rPr>
              <w:t>`eventos_infeccao`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AFED6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F5207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A9ACE" w14:textId="77777777" w:rsidR="005343DD" w:rsidRDefault="00000000">
            <w:r>
              <w:rPr>
                <w:color w:val="374151"/>
                <w:sz w:val="19"/>
              </w:rPr>
              <w:t>Quantidade de infecções IRAS registradas no setor na semana.</w:t>
            </w:r>
          </w:p>
        </w:tc>
      </w:tr>
    </w:tbl>
    <w:p w14:paraId="2038434F" w14:textId="77777777" w:rsidR="005343DD" w:rsidRDefault="005343DD"/>
    <w:p w14:paraId="297B031F" w14:textId="77777777" w:rsidR="005343DD" w:rsidRDefault="00000000">
      <w:pPr>
        <w:pStyle w:val="Ttulo2"/>
        <w:spacing w:before="240" w:after="80"/>
      </w:pPr>
      <w:r>
        <w:rPr>
          <w:color w:val="1E293B"/>
        </w:rPr>
        <w:t>2.6. FatoHigienizacao</w:t>
      </w:r>
    </w:p>
    <w:p w14:paraId="6F33726F" w14:textId="77777777" w:rsidR="005343DD" w:rsidRDefault="00000000">
      <w:pPr>
        <w:spacing w:after="120"/>
      </w:pPr>
      <w:r>
        <w:t>Mapeia a agilidade operacional do setor de hotelaria para limpeza e disponibilização de novos leitos.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3A793C04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9F2AE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FB57C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21956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2B010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72F6D62C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03600" w14:textId="77777777" w:rsidR="005343DD" w:rsidRDefault="00000000">
            <w:r>
              <w:rPr>
                <w:color w:val="374151"/>
                <w:sz w:val="19"/>
              </w:rPr>
              <w:t>`id_higienizacao`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481F5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A5351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B36EC" w14:textId="77777777" w:rsidR="005343DD" w:rsidRDefault="00000000">
            <w:r>
              <w:rPr>
                <w:color w:val="374151"/>
                <w:sz w:val="19"/>
              </w:rPr>
              <w:t>Identificador sequencial do processo de setups de leito.</w:t>
            </w:r>
          </w:p>
        </w:tc>
      </w:tr>
      <w:tr w:rsidR="005343DD" w14:paraId="5AE1B1FE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3390B" w14:textId="77777777" w:rsidR="005343DD" w:rsidRDefault="00000000">
            <w:r>
              <w:rPr>
                <w:color w:val="374151"/>
                <w:sz w:val="19"/>
              </w:rPr>
              <w:t>`id_unidade`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01390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B80D6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A7686" w14:textId="77777777" w:rsidR="005343DD" w:rsidRDefault="00000000">
            <w:r>
              <w:rPr>
                <w:color w:val="374151"/>
                <w:sz w:val="19"/>
              </w:rPr>
              <w:t>Unidade onde o leito desocupado foi limpo. Liga à `DimUnidade`.</w:t>
            </w:r>
          </w:p>
        </w:tc>
      </w:tr>
      <w:tr w:rsidR="005343DD" w14:paraId="7C957340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649C6" w14:textId="77777777" w:rsidR="005343DD" w:rsidRDefault="00000000">
            <w:r>
              <w:rPr>
                <w:color w:val="374151"/>
                <w:sz w:val="19"/>
              </w:rPr>
              <w:t>`id_tempo`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8E502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63A6B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BF9A8" w14:textId="77777777" w:rsidR="005343DD" w:rsidRDefault="00000000">
            <w:r>
              <w:rPr>
                <w:color w:val="374151"/>
                <w:sz w:val="19"/>
              </w:rPr>
              <w:t>Data correspondente à saída do paciente anterior. Liga à `DimTempo`.</w:t>
            </w:r>
          </w:p>
        </w:tc>
      </w:tr>
      <w:tr w:rsidR="005343DD" w14:paraId="48A5A86A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35A8F" w14:textId="77777777" w:rsidR="005343DD" w:rsidRDefault="00000000">
            <w:r>
              <w:rPr>
                <w:color w:val="374151"/>
                <w:sz w:val="19"/>
              </w:rPr>
              <w:t>`data_hora_saida_paciente`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5E09D" w14:textId="77777777" w:rsidR="005343DD" w:rsidRDefault="00000000">
            <w:r>
              <w:rPr>
                <w:color w:val="374151"/>
                <w:sz w:val="19"/>
              </w:rPr>
              <w:t>`TIMESTAMP`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6B783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AD336" w14:textId="77777777" w:rsidR="005343DD" w:rsidRDefault="00000000">
            <w:r>
              <w:rPr>
                <w:color w:val="374151"/>
                <w:sz w:val="19"/>
              </w:rPr>
              <w:t>Data e hora exatas do fechamento do prontuário/alta do leito.</w:t>
            </w:r>
          </w:p>
        </w:tc>
      </w:tr>
      <w:tr w:rsidR="005343DD" w14:paraId="4C3BB064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3AD6A2" w14:textId="77777777" w:rsidR="005343DD" w:rsidRDefault="00000000">
            <w:r>
              <w:rPr>
                <w:color w:val="374151"/>
                <w:sz w:val="19"/>
              </w:rPr>
              <w:t>`data_hora_liberacao_leito`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8BC72" w14:textId="77777777" w:rsidR="005343DD" w:rsidRDefault="00000000">
            <w:r>
              <w:rPr>
                <w:color w:val="374151"/>
                <w:sz w:val="19"/>
              </w:rPr>
              <w:t>`TIMESTAMP`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25914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00AD0" w14:textId="77777777" w:rsidR="005343DD" w:rsidRDefault="00000000">
            <w:r>
              <w:rPr>
                <w:color w:val="374151"/>
                <w:sz w:val="19"/>
              </w:rPr>
              <w:t>Data e hora exatas de liberação da governança para nova internação.</w:t>
            </w:r>
          </w:p>
        </w:tc>
      </w:tr>
    </w:tbl>
    <w:p w14:paraId="28EADC93" w14:textId="77777777" w:rsidR="005343DD" w:rsidRDefault="005343DD"/>
    <w:p w14:paraId="551CAAA0" w14:textId="77777777" w:rsidR="005343DD" w:rsidRDefault="00000000">
      <w:pPr>
        <w:pStyle w:val="Ttulo2"/>
        <w:spacing w:before="240" w:after="80"/>
      </w:pPr>
      <w:r>
        <w:rPr>
          <w:color w:val="1E293B"/>
        </w:rPr>
        <w:lastRenderedPageBreak/>
        <w:t>2.7. FatoDesempenhoClinico</w:t>
      </w:r>
    </w:p>
    <w:p w14:paraId="47CA90F2" w14:textId="77777777" w:rsidR="005343DD" w:rsidRDefault="00000000">
      <w:pPr>
        <w:spacing w:after="120"/>
      </w:pPr>
      <w:r>
        <w:t>Mapeia a conformidade e qualidade das condutas adotadas por cada médico do corpo clínico assistencial.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4C28ABF1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75F11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6F023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723D7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6C0A0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744BF6BB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91304" w14:textId="77777777" w:rsidR="005343DD" w:rsidRDefault="00000000">
            <w:r>
              <w:rPr>
                <w:color w:val="374151"/>
                <w:sz w:val="19"/>
              </w:rPr>
              <w:t>`id_registro`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B71D2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A5850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AB26F" w14:textId="77777777" w:rsidR="005343DD" w:rsidRDefault="00000000">
            <w:r>
              <w:rPr>
                <w:color w:val="374151"/>
                <w:sz w:val="19"/>
              </w:rPr>
              <w:t>Sequencial único do scorecard clínico.</w:t>
            </w:r>
          </w:p>
        </w:tc>
      </w:tr>
      <w:tr w:rsidR="005343DD" w14:paraId="0CDF0251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455CCC" w14:textId="77777777" w:rsidR="005343DD" w:rsidRDefault="00000000">
            <w:r>
              <w:rPr>
                <w:color w:val="374151"/>
                <w:sz w:val="19"/>
              </w:rPr>
              <w:t>`id_medico`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5B122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959F0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C3E4F" w14:textId="77777777" w:rsidR="005343DD" w:rsidRDefault="00000000">
            <w:r>
              <w:rPr>
                <w:color w:val="374151"/>
                <w:sz w:val="19"/>
              </w:rPr>
              <w:t>Médico avaliado na conduta clínica. Liga à `DimMedico`.</w:t>
            </w:r>
          </w:p>
        </w:tc>
      </w:tr>
      <w:tr w:rsidR="005343DD" w14:paraId="316EA0F9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897F1" w14:textId="77777777" w:rsidR="005343DD" w:rsidRDefault="00000000">
            <w:r>
              <w:rPr>
                <w:color w:val="374151"/>
                <w:sz w:val="19"/>
              </w:rPr>
              <w:t>`id_tempo`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9F36E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CBEF7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6FB2B" w14:textId="77777777" w:rsidR="005343DD" w:rsidRDefault="00000000">
            <w:r>
              <w:rPr>
                <w:color w:val="374151"/>
                <w:sz w:val="19"/>
              </w:rPr>
              <w:t>Data correspondente à avaliação da conduta. Liga à `DimTempo`.</w:t>
            </w:r>
          </w:p>
        </w:tc>
      </w:tr>
      <w:tr w:rsidR="005343DD" w14:paraId="58B92986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225023" w14:textId="77777777" w:rsidR="005343DD" w:rsidRDefault="00000000">
            <w:r>
              <w:rPr>
                <w:color w:val="374151"/>
                <w:sz w:val="19"/>
              </w:rPr>
              <w:t>`id_protocolo`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94D32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34205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87EE6" w14:textId="77777777" w:rsidR="005343DD" w:rsidRDefault="00000000">
            <w:r>
              <w:rPr>
                <w:color w:val="374151"/>
                <w:sz w:val="19"/>
              </w:rPr>
              <w:t>Diretriz do protocolo clínico avaliado. Liga à `DimProtocolo`.</w:t>
            </w:r>
          </w:p>
        </w:tc>
      </w:tr>
      <w:tr w:rsidR="005343DD" w14:paraId="6A3608DD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AF011" w14:textId="77777777" w:rsidR="005343DD" w:rsidRDefault="00000000">
            <w:r>
              <w:rPr>
                <w:color w:val="374151"/>
                <w:sz w:val="19"/>
              </w:rPr>
              <w:t>`aderente_ao_protocolo`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895B7" w14:textId="77777777" w:rsidR="005343DD" w:rsidRDefault="00000000">
            <w:r>
              <w:rPr>
                <w:color w:val="374151"/>
                <w:sz w:val="19"/>
              </w:rPr>
              <w:t>`BOOLEAN`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469A4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5A273" w14:textId="77777777" w:rsidR="005343DD" w:rsidRDefault="00000000">
            <w:r>
              <w:rPr>
                <w:color w:val="374151"/>
                <w:sz w:val="19"/>
              </w:rPr>
              <w:t>Indica se o médico seguiu 100% da conduta prescrita del protocolo.</w:t>
            </w:r>
          </w:p>
        </w:tc>
      </w:tr>
      <w:tr w:rsidR="005343DD" w14:paraId="1744E5C0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F067D" w14:textId="77777777" w:rsidR="005343DD" w:rsidRDefault="00000000">
            <w:r>
              <w:rPr>
                <w:color w:val="374151"/>
                <w:sz w:val="19"/>
              </w:rPr>
              <w:t>`tempo_fechamento_prontuario_min`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8BB16" w14:textId="77777777" w:rsidR="005343DD" w:rsidRDefault="00000000">
            <w:r>
              <w:rPr>
                <w:color w:val="374151"/>
                <w:sz w:val="19"/>
              </w:rPr>
              <w:t>`DOUBLE PRECISION`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DEE05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1040A" w14:textId="77777777" w:rsidR="005343DD" w:rsidRDefault="00000000">
            <w:r>
              <w:rPr>
                <w:color w:val="374151"/>
                <w:sz w:val="19"/>
              </w:rPr>
              <w:t>Tempo decorrido (em minutos) entre a alta clínica e a assinatura digital do prontuário.</w:t>
            </w:r>
          </w:p>
        </w:tc>
      </w:tr>
    </w:tbl>
    <w:p w14:paraId="492EC2BA" w14:textId="77777777" w:rsidR="005343DD" w:rsidRDefault="005343DD"/>
    <w:p w14:paraId="21F13A74" w14:textId="77777777" w:rsidR="005343DD" w:rsidRDefault="00000000">
      <w:pPr>
        <w:pStyle w:val="Ttulo2"/>
        <w:spacing w:before="240" w:after="80"/>
      </w:pPr>
      <w:r>
        <w:rPr>
          <w:color w:val="1E293B"/>
        </w:rPr>
        <w:t>2.8. FatoEscalaMedica</w:t>
      </w:r>
    </w:p>
    <w:p w14:paraId="3E5C48A9" w14:textId="77777777" w:rsidR="005343DD" w:rsidRDefault="00000000">
      <w:pPr>
        <w:spacing w:after="120"/>
      </w:pPr>
      <w:r>
        <w:t>Acompanha a assiduidade, presenças e absenteísmo diário da equipe médica nas escalas de plantão.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65E19FAB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C5109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DB7B5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D9B41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9FA3C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7A82F259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75517" w14:textId="77777777" w:rsidR="005343DD" w:rsidRDefault="00000000">
            <w:r>
              <w:rPr>
                <w:color w:val="374151"/>
                <w:sz w:val="19"/>
              </w:rPr>
              <w:t>`id_escala`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481165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038D0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07DB1" w14:textId="77777777" w:rsidR="005343DD" w:rsidRDefault="00000000">
            <w:r>
              <w:rPr>
                <w:color w:val="374151"/>
                <w:sz w:val="19"/>
              </w:rPr>
              <w:t>Código do registro de ponto eletrônico do plantonista.</w:t>
            </w:r>
          </w:p>
        </w:tc>
      </w:tr>
      <w:tr w:rsidR="005343DD" w14:paraId="443F8172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834B3" w14:textId="77777777" w:rsidR="005343DD" w:rsidRDefault="00000000">
            <w:r>
              <w:rPr>
                <w:color w:val="374151"/>
                <w:sz w:val="19"/>
              </w:rPr>
              <w:t>`id_medico`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A6DF3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8E296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A97022" w14:textId="77777777" w:rsidR="005343DD" w:rsidRDefault="00000000">
            <w:r>
              <w:rPr>
                <w:color w:val="374151"/>
                <w:sz w:val="19"/>
              </w:rPr>
              <w:t>Médico escalado para o turno. Liga à `DimMedico`.</w:t>
            </w:r>
          </w:p>
        </w:tc>
      </w:tr>
      <w:tr w:rsidR="005343DD" w14:paraId="5F1EE240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5DBFD" w14:textId="77777777" w:rsidR="005343DD" w:rsidRDefault="00000000">
            <w:r>
              <w:rPr>
                <w:color w:val="374151"/>
                <w:sz w:val="19"/>
              </w:rPr>
              <w:t>`id_tempo`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55021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FC5F3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9CB74" w14:textId="77777777" w:rsidR="005343DD" w:rsidRDefault="00000000">
            <w:r>
              <w:rPr>
                <w:color w:val="374151"/>
                <w:sz w:val="19"/>
              </w:rPr>
              <w:t>Data de ocorrência do plantão. Liga à `DimTempo`.</w:t>
            </w:r>
          </w:p>
        </w:tc>
      </w:tr>
      <w:tr w:rsidR="005343DD" w14:paraId="2B226440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AAB89" w14:textId="77777777" w:rsidR="005343DD" w:rsidRDefault="00000000">
            <w:r>
              <w:rPr>
                <w:color w:val="374151"/>
                <w:sz w:val="19"/>
              </w:rPr>
              <w:lastRenderedPageBreak/>
              <w:t>`status_presenca`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36B07" w14:textId="77777777" w:rsidR="005343DD" w:rsidRDefault="00000000">
            <w:r>
              <w:rPr>
                <w:color w:val="374151"/>
                <w:sz w:val="19"/>
              </w:rPr>
              <w:t>`VARCHAR(50)`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DD797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492DA" w14:textId="77777777" w:rsidR="005343DD" w:rsidRDefault="00000000">
            <w:r>
              <w:rPr>
                <w:color w:val="374151"/>
                <w:sz w:val="19"/>
              </w:rPr>
              <w:t>Status do plantão (`Presente`, `Atraso`, `Falta Justificada`).</w:t>
            </w:r>
          </w:p>
        </w:tc>
      </w:tr>
      <w:tr w:rsidR="005343DD" w14:paraId="326BC0C3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CC7C9" w14:textId="77777777" w:rsidR="005343DD" w:rsidRDefault="00000000">
            <w:r>
              <w:rPr>
                <w:color w:val="374151"/>
                <w:sz w:val="19"/>
              </w:rPr>
              <w:t>`horas_atraso`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95060" w14:textId="77777777" w:rsidR="005343DD" w:rsidRDefault="00000000">
            <w:r>
              <w:rPr>
                <w:color w:val="374151"/>
                <w:sz w:val="19"/>
              </w:rPr>
              <w:t>`DOUBLE PRECISION`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CD2B00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7545A" w14:textId="77777777" w:rsidR="005343DD" w:rsidRDefault="00000000">
            <w:r>
              <w:rPr>
                <w:color w:val="374151"/>
                <w:sz w:val="19"/>
              </w:rPr>
              <w:t>**Regra:** Horas acumuladas de atraso (somente se status = `Atraso`).</w:t>
            </w:r>
          </w:p>
        </w:tc>
      </w:tr>
    </w:tbl>
    <w:p w14:paraId="6ACEB7ED" w14:textId="77777777" w:rsidR="005343DD" w:rsidRDefault="005343DD"/>
    <w:p w14:paraId="1772FD0E" w14:textId="77777777" w:rsidR="005343DD" w:rsidRDefault="00000000">
      <w:pPr>
        <w:pStyle w:val="Ttulo2"/>
        <w:spacing w:before="240" w:after="80"/>
      </w:pPr>
      <w:r>
        <w:rPr>
          <w:color w:val="1E293B"/>
        </w:rPr>
        <w:t>2.9. FatoFinanceiro</w:t>
      </w:r>
    </w:p>
    <w:p w14:paraId="3162C29A" w14:textId="77777777" w:rsidR="005343DD" w:rsidRDefault="00000000">
      <w:pPr>
        <w:spacing w:after="120"/>
      </w:pPr>
      <w:r>
        <w:t>Controla as notas de faturamento, custos diretos e a conciliação financeira das faturas junto aos convênios.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1152"/>
        <w:gridCol w:w="4320"/>
      </w:tblGrid>
      <w:tr w:rsidR="005343DD" w14:paraId="4075450A" w14:textId="77777777">
        <w:tc>
          <w:tcPr>
            <w:tcW w:w="1728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0507C" w14:textId="77777777" w:rsidR="005343DD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16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C63EA" w14:textId="77777777" w:rsidR="005343DD" w:rsidRDefault="00000000">
            <w:r>
              <w:rPr>
                <w:b/>
                <w:color w:val="FFFFFF"/>
                <w:sz w:val="19"/>
              </w:rPr>
              <w:t>Tipo (Postgres)</w:t>
            </w:r>
          </w:p>
        </w:tc>
        <w:tc>
          <w:tcPr>
            <w:tcW w:w="1152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1CAB3" w14:textId="77777777" w:rsidR="005343DD" w:rsidRDefault="00000000"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w="4320" w:type="dxa"/>
            <w:shd w:val="clear" w:color="auto" w:fill="0F76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9DB78" w14:textId="77777777" w:rsidR="005343DD" w:rsidRDefault="00000000">
            <w:r>
              <w:rPr>
                <w:b/>
                <w:color w:val="FFFFFF"/>
                <w:sz w:val="19"/>
              </w:rPr>
              <w:t>Descrição / Regra de Negócio</w:t>
            </w:r>
          </w:p>
        </w:tc>
      </w:tr>
      <w:tr w:rsidR="005343DD" w14:paraId="0F6AC5C1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65E2E" w14:textId="77777777" w:rsidR="005343DD" w:rsidRDefault="00000000">
            <w:r>
              <w:rPr>
                <w:color w:val="374151"/>
                <w:sz w:val="19"/>
              </w:rPr>
              <w:t>`id_transacao`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B80AD7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4A4F5" w14:textId="77777777" w:rsidR="005343DD" w:rsidRDefault="00000000">
            <w:r>
              <w:rPr>
                <w:color w:val="374151"/>
                <w:sz w:val="19"/>
              </w:rPr>
              <w:t>**PK**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93673" w14:textId="77777777" w:rsidR="005343DD" w:rsidRDefault="00000000">
            <w:r>
              <w:rPr>
                <w:color w:val="374151"/>
                <w:sz w:val="19"/>
              </w:rPr>
              <w:t>Código identificador da fatura emitida ao convênio.</w:t>
            </w:r>
          </w:p>
        </w:tc>
      </w:tr>
      <w:tr w:rsidR="005343DD" w14:paraId="231B85A4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126C7" w14:textId="77777777" w:rsidR="005343DD" w:rsidRDefault="00000000">
            <w:r>
              <w:rPr>
                <w:color w:val="374151"/>
                <w:sz w:val="19"/>
              </w:rPr>
              <w:t>`id_tempo`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95379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3FEC2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11BFC" w14:textId="77777777" w:rsidR="005343DD" w:rsidRDefault="00000000">
            <w:r>
              <w:rPr>
                <w:color w:val="374151"/>
                <w:sz w:val="19"/>
              </w:rPr>
              <w:t>Data da emissão da cobrança/fechamento da conta. Liga à `DimTempo`.</w:t>
            </w:r>
          </w:p>
        </w:tc>
      </w:tr>
      <w:tr w:rsidR="005343DD" w14:paraId="7ACCE7E8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2980D" w14:textId="77777777" w:rsidR="005343DD" w:rsidRDefault="00000000">
            <w:r>
              <w:rPr>
                <w:color w:val="374151"/>
                <w:sz w:val="19"/>
              </w:rPr>
              <w:t>`id_unidade`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022C3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24604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4E39E" w14:textId="77777777" w:rsidR="005343DD" w:rsidRDefault="00000000">
            <w:r>
              <w:rPr>
                <w:color w:val="374151"/>
                <w:sz w:val="19"/>
              </w:rPr>
              <w:t>Setor que originou a receita. Liga à `DimUnidade`.</w:t>
            </w:r>
          </w:p>
        </w:tc>
      </w:tr>
      <w:tr w:rsidR="005343DD" w14:paraId="1B443D6F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9A260" w14:textId="77777777" w:rsidR="005343DD" w:rsidRDefault="00000000">
            <w:r>
              <w:rPr>
                <w:color w:val="374151"/>
                <w:sz w:val="19"/>
              </w:rPr>
              <w:t>`id_convenio`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6F05A" w14:textId="77777777" w:rsidR="005343DD" w:rsidRDefault="00000000">
            <w:r>
              <w:rPr>
                <w:color w:val="374151"/>
                <w:sz w:val="19"/>
              </w:rPr>
              <w:t>`INTEGER`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F7E5D" w14:textId="77777777" w:rsidR="005343DD" w:rsidRDefault="00000000">
            <w:r>
              <w:rPr>
                <w:color w:val="374151"/>
                <w:sz w:val="19"/>
              </w:rPr>
              <w:t>**FK**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FB58A" w14:textId="77777777" w:rsidR="005343DD" w:rsidRDefault="00000000">
            <w:r>
              <w:rPr>
                <w:color w:val="374151"/>
                <w:sz w:val="19"/>
              </w:rPr>
              <w:t>Operadora de saúde faturada. Liga à `DimConvenio`.</w:t>
            </w:r>
          </w:p>
        </w:tc>
      </w:tr>
      <w:tr w:rsidR="005343DD" w14:paraId="05E41FF0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59E0C" w14:textId="77777777" w:rsidR="005343DD" w:rsidRDefault="00000000">
            <w:r>
              <w:rPr>
                <w:color w:val="374151"/>
                <w:sz w:val="19"/>
              </w:rPr>
              <w:t>`receita_bruta`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CFA38" w14:textId="77777777" w:rsidR="005343DD" w:rsidRDefault="00000000">
            <w:r>
              <w:rPr>
                <w:color w:val="374151"/>
                <w:sz w:val="19"/>
              </w:rPr>
              <w:t>`DOUBLE PRECISION`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7F13E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E8228" w14:textId="77777777" w:rsidR="005343DD" w:rsidRDefault="00000000">
            <w:r>
              <w:rPr>
                <w:color w:val="374151"/>
                <w:sz w:val="19"/>
              </w:rPr>
              <w:t>Valor bruto total faturado no encerramento da internação.</w:t>
            </w:r>
          </w:p>
        </w:tc>
      </w:tr>
      <w:tr w:rsidR="005343DD" w14:paraId="1ADE0906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9E0C7" w14:textId="77777777" w:rsidR="005343DD" w:rsidRDefault="00000000">
            <w:r>
              <w:rPr>
                <w:color w:val="374151"/>
                <w:sz w:val="19"/>
              </w:rPr>
              <w:t>`valor_glosa_inicial`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0FAAC" w14:textId="77777777" w:rsidR="005343DD" w:rsidRDefault="00000000">
            <w:r>
              <w:rPr>
                <w:color w:val="374151"/>
                <w:sz w:val="19"/>
              </w:rPr>
              <w:t>`DOUBLE PRECISION`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3D8429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3CD0B" w14:textId="77777777" w:rsidR="005343DD" w:rsidRDefault="00000000">
            <w:r>
              <w:rPr>
                <w:color w:val="374151"/>
                <w:sz w:val="19"/>
              </w:rPr>
              <w:t>Valor inicial recusado/glosado pela auditoria da operadora.</w:t>
            </w:r>
          </w:p>
        </w:tc>
      </w:tr>
      <w:tr w:rsidR="005343DD" w14:paraId="4D54EEEA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CDF7B" w14:textId="77777777" w:rsidR="005343DD" w:rsidRDefault="00000000">
            <w:r>
              <w:rPr>
                <w:color w:val="374151"/>
                <w:sz w:val="19"/>
              </w:rPr>
              <w:t>`valor_glosa_recuperada`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64348" w14:textId="77777777" w:rsidR="005343DD" w:rsidRDefault="00000000">
            <w:r>
              <w:rPr>
                <w:color w:val="374151"/>
                <w:sz w:val="19"/>
              </w:rPr>
              <w:t>`DOUBLE PRECISION`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FF394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0471E" w14:textId="77777777" w:rsidR="005343DD" w:rsidRDefault="00000000">
            <w:r>
              <w:rPr>
                <w:color w:val="374151"/>
                <w:sz w:val="19"/>
              </w:rPr>
              <w:t>Fração do valor de glosa inicial recuperada após recurso administrativo.</w:t>
            </w:r>
          </w:p>
        </w:tc>
      </w:tr>
      <w:tr w:rsidR="005343DD" w14:paraId="614495EF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E5682" w14:textId="77777777" w:rsidR="005343DD" w:rsidRDefault="00000000">
            <w:r>
              <w:rPr>
                <w:color w:val="374151"/>
                <w:sz w:val="19"/>
              </w:rPr>
              <w:t>`custos_operacionais`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9885B" w14:textId="77777777" w:rsidR="005343DD" w:rsidRDefault="00000000">
            <w:r>
              <w:rPr>
                <w:color w:val="374151"/>
                <w:sz w:val="19"/>
              </w:rPr>
              <w:t>`DOUBLE PRECISION`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0B758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66BDB" w14:textId="77777777" w:rsidR="005343DD" w:rsidRDefault="00000000">
            <w:r>
              <w:rPr>
                <w:color w:val="374151"/>
                <w:sz w:val="19"/>
              </w:rPr>
              <w:t>Despesas internas brutas (materiais, medicamentos, honorários).</w:t>
            </w:r>
          </w:p>
        </w:tc>
      </w:tr>
      <w:tr w:rsidR="005343DD" w14:paraId="444B3D07" w14:textId="77777777">
        <w:tc>
          <w:tcPr>
            <w:tcW w:w="172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8E8D0" w14:textId="77777777" w:rsidR="005343DD" w:rsidRDefault="00000000">
            <w:r>
              <w:rPr>
                <w:color w:val="374151"/>
                <w:sz w:val="19"/>
              </w:rPr>
              <w:t>`data_pagamento_prevista`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8381F" w14:textId="77777777" w:rsidR="005343DD" w:rsidRDefault="00000000">
            <w:r>
              <w:rPr>
                <w:color w:val="374151"/>
                <w:sz w:val="19"/>
              </w:rPr>
              <w:t>`DATE`</w:t>
            </w:r>
          </w:p>
        </w:tc>
        <w:tc>
          <w:tcPr>
            <w:tcW w:w="11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9DDED2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9E4CC" w14:textId="77777777" w:rsidR="005343DD" w:rsidRDefault="00000000">
            <w:r>
              <w:rPr>
                <w:color w:val="374151"/>
                <w:sz w:val="19"/>
              </w:rPr>
              <w:t>Data de liquidação padrão calculada a partir do prazo do convênio.</w:t>
            </w:r>
          </w:p>
        </w:tc>
      </w:tr>
      <w:tr w:rsidR="005343DD" w14:paraId="7C926B9D" w14:textId="77777777"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103FF" w14:textId="77777777" w:rsidR="005343DD" w:rsidRDefault="00000000">
            <w:r>
              <w:rPr>
                <w:color w:val="374151"/>
                <w:sz w:val="19"/>
              </w:rPr>
              <w:lastRenderedPageBreak/>
              <w:t>`data_pagamento_real`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307EF" w14:textId="77777777" w:rsidR="005343DD" w:rsidRDefault="00000000">
            <w:r>
              <w:rPr>
                <w:color w:val="374151"/>
                <w:sz w:val="19"/>
              </w:rPr>
              <w:t>`DATE`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41B71" w14:textId="77777777" w:rsidR="005343DD" w:rsidRDefault="00000000">
            <w:r>
              <w:rPr>
                <w:color w:val="374151"/>
                <w:sz w:val="19"/>
              </w:rPr>
              <w:t>-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D79B1" w14:textId="77777777" w:rsidR="005343DD" w:rsidRDefault="00000000">
            <w:r>
              <w:rPr>
                <w:color w:val="374151"/>
                <w:sz w:val="19"/>
              </w:rPr>
              <w:t>Data em que a operadora efetuou o depósito em conta (opcional).</w:t>
            </w:r>
          </w:p>
        </w:tc>
      </w:tr>
    </w:tbl>
    <w:p w14:paraId="183770F4" w14:textId="77777777" w:rsidR="005343DD" w:rsidRDefault="005343DD"/>
    <w:sectPr w:rsidR="005343D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005658">
    <w:abstractNumId w:val="8"/>
  </w:num>
  <w:num w:numId="2" w16cid:durableId="873888380">
    <w:abstractNumId w:val="6"/>
  </w:num>
  <w:num w:numId="3" w16cid:durableId="1538619657">
    <w:abstractNumId w:val="5"/>
  </w:num>
  <w:num w:numId="4" w16cid:durableId="124130855">
    <w:abstractNumId w:val="4"/>
  </w:num>
  <w:num w:numId="5" w16cid:durableId="1636720467">
    <w:abstractNumId w:val="7"/>
  </w:num>
  <w:num w:numId="6" w16cid:durableId="1010335402">
    <w:abstractNumId w:val="3"/>
  </w:num>
  <w:num w:numId="7" w16cid:durableId="1025525244">
    <w:abstractNumId w:val="2"/>
  </w:num>
  <w:num w:numId="8" w16cid:durableId="303775618">
    <w:abstractNumId w:val="1"/>
  </w:num>
  <w:num w:numId="9" w16cid:durableId="1827893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3DD"/>
    <w:rsid w:val="00AA1D8D"/>
    <w:rsid w:val="00B47730"/>
    <w:rsid w:val="00CB0664"/>
    <w:rsid w:val="00E40951"/>
    <w:rsid w:val="00E47711"/>
    <w:rsid w:val="00EC6A4B"/>
    <w:rsid w:val="00F451AC"/>
    <w:rsid w:val="00F520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C143394-603B-476C-9738-A7B9DB864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F172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2075</Words>
  <Characters>11211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Tulio Rangel</cp:lastModifiedBy>
  <cp:revision>5</cp:revision>
  <dcterms:created xsi:type="dcterms:W3CDTF">2013-12-23T23:15:00Z</dcterms:created>
  <dcterms:modified xsi:type="dcterms:W3CDTF">2026-06-15T15:18:00Z</dcterms:modified>
  <cp:category/>
</cp:coreProperties>
</file>